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60"/>
        <w:jc w:val="center"/>
      </w:pPr>
      <w:r>
        <w:rPr>
          <w:b/>
        </w:rPr>
        <w:t>CS 300 Project One</w:t>
      </w:r>
    </w:p>
    <w:p>
      <w:pPr>
        <w:jc w:val="center"/>
      </w:pPr>
      <w:r>
        <w:rPr>
          <w:b w:val="0"/>
        </w:rPr>
        <w:t>Pseudocode and Runtime Analysis</w:t>
      </w:r>
    </w:p>
    <w:p>
      <w:pPr>
        <w:jc w:val="center"/>
      </w:pPr>
      <w:r>
        <w:rPr>
          <w:b w:val="0"/>
        </w:rPr>
        <w:t>Gabriel Collins</w:t>
      </w:r>
    </w:p>
    <w:p>
      <w:pPr>
        <w:jc w:val="center"/>
      </w:pPr>
      <w:r>
        <w:rPr>
          <w:b w:val="0"/>
        </w:rPr>
        <w:t>Southern New Hampshire University</w:t>
      </w:r>
    </w:p>
    <w:p>
      <w:pPr>
        <w:keepNext/>
        <w:spacing w:before="160" w:after="60"/>
        <w:jc w:val="center"/>
      </w:pPr>
      <w:r>
        <w:rPr>
          <w:b/>
        </w:rPr>
        <w:t>Course Object and File Validation</w:t>
      </w:r>
    </w:p>
    <w:p>
      <w:pPr>
        <w:spacing w:line="288" w:lineRule="auto"/>
        <w:ind w:left="202"/>
        <w:jc w:val="left"/>
      </w:pPr>
      <w:r>
        <w:rPr>
          <w:rFonts w:ascii="Consolas" w:hAnsi="Consolas"/>
          <w:b w:val="0"/>
          <w:sz w:val="18"/>
        </w:rPr>
        <w:t>DEFINE Course</w:t>
      </w:r>
    </w:p>
    <w:p>
      <w:pPr>
        <w:spacing w:line="288" w:lineRule="auto"/>
        <w:ind w:left="202"/>
        <w:jc w:val="left"/>
      </w:pPr>
      <w:r>
        <w:rPr>
          <w:rFonts w:ascii="Consolas" w:hAnsi="Consolas"/>
          <w:b w:val="0"/>
          <w:sz w:val="18"/>
        </w:rPr>
        <w:t xml:space="preserve">    courseNumber: string</w:t>
      </w:r>
    </w:p>
    <w:p>
      <w:pPr>
        <w:spacing w:line="288" w:lineRule="auto"/>
        <w:ind w:left="202"/>
        <w:jc w:val="left"/>
      </w:pPr>
      <w:r>
        <w:rPr>
          <w:rFonts w:ascii="Consolas" w:hAnsi="Consolas"/>
          <w:b w:val="0"/>
          <w:sz w:val="18"/>
        </w:rPr>
        <w:t xml:space="preserve">    courseTitle: string</w:t>
      </w:r>
    </w:p>
    <w:p>
      <w:pPr>
        <w:spacing w:line="288" w:lineRule="auto"/>
        <w:ind w:left="202"/>
        <w:jc w:val="left"/>
      </w:pPr>
      <w:r>
        <w:rPr>
          <w:rFonts w:ascii="Consolas" w:hAnsi="Consolas"/>
          <w:b w:val="0"/>
          <w:sz w:val="18"/>
        </w:rPr>
        <w:t xml:space="preserve">    prerequisites: vector of strings</w:t>
      </w:r>
    </w:p>
    <w:p>
      <w:pPr>
        <w:spacing w:line="288" w:lineRule="auto"/>
        <w:ind w:left="202"/>
        <w:jc w:val="left"/>
      </w:pPr>
      <w:r>
        <w:rPr>
          <w:rFonts w:ascii="Consolas" w:hAnsi="Consolas"/>
          <w:b w:val="0"/>
          <w:sz w:val="18"/>
        </w:rPr>
        <w:t>END Course</w:t>
      </w:r>
    </w:p>
    <w:p>
      <w:pPr>
        <w:spacing w:line="288" w:lineRule="auto"/>
        <w:ind w:left="202"/>
        <w:jc w:val="left"/>
      </w:pPr>
      <w:r>
        <w:rPr>
          <w:rFonts w:ascii="Consolas" w:hAnsi="Consolas"/>
          <w:b w:val="0"/>
          <w:sz w:val="18"/>
        </w:rPr>
      </w:r>
    </w:p>
    <w:p>
      <w:pPr>
        <w:spacing w:line="288" w:lineRule="auto"/>
        <w:ind w:left="202"/>
        <w:jc w:val="left"/>
      </w:pPr>
      <w:r>
        <w:rPr>
          <w:rFonts w:ascii="Consolas" w:hAnsi="Consolas"/>
          <w:b w:val="0"/>
          <w:sz w:val="18"/>
        </w:rPr>
        <w:t>FUNCTION ReadCourseFile(fileName)</w:t>
      </w:r>
    </w:p>
    <w:p>
      <w:pPr>
        <w:spacing w:line="288" w:lineRule="auto"/>
        <w:ind w:left="202"/>
        <w:jc w:val="left"/>
      </w:pPr>
      <w:r>
        <w:rPr>
          <w:rFonts w:ascii="Consolas" w:hAnsi="Consolas"/>
          <w:b w:val="0"/>
          <w:sz w:val="18"/>
        </w:rPr>
        <w:t xml:space="preserve">    OPEN fileName</w:t>
      </w:r>
    </w:p>
    <w:p>
      <w:pPr>
        <w:spacing w:line="288" w:lineRule="auto"/>
        <w:ind w:left="202"/>
        <w:jc w:val="left"/>
      </w:pPr>
      <w:r>
        <w:rPr>
          <w:rFonts w:ascii="Consolas" w:hAnsi="Consolas"/>
          <w:b w:val="0"/>
          <w:sz w:val="18"/>
        </w:rPr>
        <w:t xml:space="preserve">    IF file cannot be opened THEN DISPLAY error; RETURN failure</w:t>
      </w:r>
    </w:p>
    <w:p>
      <w:pPr>
        <w:spacing w:line="288" w:lineRule="auto"/>
        <w:ind w:left="202"/>
        <w:jc w:val="left"/>
      </w:pPr>
      <w:r>
        <w:rPr>
          <w:rFonts w:ascii="Consolas" w:hAnsi="Consolas"/>
          <w:b w:val="0"/>
          <w:sz w:val="18"/>
        </w:rPr>
        <w:t xml:space="preserve">    CREATE empty fileLines and validCourseNumbers</w:t>
      </w:r>
    </w:p>
    <w:p>
      <w:pPr>
        <w:spacing w:line="288" w:lineRule="auto"/>
        <w:ind w:left="202"/>
        <w:jc w:val="left"/>
      </w:pPr>
      <w:r>
        <w:rPr>
          <w:rFonts w:ascii="Consolas" w:hAnsi="Consolas"/>
          <w:b w:val="0"/>
          <w:sz w:val="18"/>
        </w:rPr>
        <w:t xml:space="preserve">    WHILE another line exists</w:t>
      </w:r>
    </w:p>
    <w:p>
      <w:pPr>
        <w:spacing w:line="288" w:lineRule="auto"/>
        <w:ind w:left="202"/>
        <w:jc w:val="left"/>
      </w:pPr>
      <w:r>
        <w:rPr>
          <w:rFonts w:ascii="Consolas" w:hAnsi="Consolas"/>
          <w:b w:val="0"/>
          <w:sz w:val="18"/>
        </w:rPr>
        <w:t xml:space="preserve">        READ line; IF blank THEN CONTINUE</w:t>
      </w:r>
    </w:p>
    <w:p>
      <w:pPr>
        <w:spacing w:line="288" w:lineRule="auto"/>
        <w:ind w:left="202"/>
        <w:jc w:val="left"/>
      </w:pPr>
      <w:r>
        <w:rPr>
          <w:rFonts w:ascii="Consolas" w:hAnsi="Consolas"/>
          <w:b w:val="0"/>
          <w:sz w:val="18"/>
        </w:rPr>
        <w:t xml:space="preserve">        SPLIT line by comma into tokens; TRIM each token</w:t>
      </w:r>
    </w:p>
    <w:p>
      <w:pPr>
        <w:spacing w:line="288" w:lineRule="auto"/>
        <w:ind w:left="202"/>
        <w:jc w:val="left"/>
      </w:pPr>
      <w:r>
        <w:rPr>
          <w:rFonts w:ascii="Consolas" w:hAnsi="Consolas"/>
          <w:b w:val="0"/>
          <w:sz w:val="18"/>
        </w:rPr>
        <w:t xml:space="preserve">        IF fewer than 2 tokens OR number/title blank THEN</w:t>
      </w:r>
    </w:p>
    <w:p>
      <w:pPr>
        <w:spacing w:line="288" w:lineRule="auto"/>
        <w:ind w:left="202"/>
        <w:jc w:val="left"/>
      </w:pPr>
      <w:r>
        <w:rPr>
          <w:rFonts w:ascii="Consolas" w:hAnsi="Consolas"/>
          <w:b w:val="0"/>
          <w:sz w:val="18"/>
        </w:rPr>
        <w:t xml:space="preserve">            DISPLAY "Invalid file format"; CLOSE file; RETURN failure</w:t>
      </w:r>
    </w:p>
    <w:p>
      <w:pPr>
        <w:spacing w:line="288" w:lineRule="auto"/>
        <w:ind w:left="202"/>
        <w:jc w:val="left"/>
      </w:pPr>
      <w:r>
        <w:rPr>
          <w:rFonts w:ascii="Consolas" w:hAnsi="Consolas"/>
          <w:b w:val="0"/>
          <w:sz w:val="18"/>
        </w:rPr>
        <w:t xml:space="preserve">        END IF</w:t>
      </w:r>
    </w:p>
    <w:p>
      <w:pPr>
        <w:spacing w:line="288" w:lineRule="auto"/>
        <w:ind w:left="202"/>
        <w:jc w:val="left"/>
      </w:pPr>
      <w:r>
        <w:rPr>
          <w:rFonts w:ascii="Consolas" w:hAnsi="Consolas"/>
          <w:b w:val="0"/>
          <w:sz w:val="18"/>
        </w:rPr>
        <w:t xml:space="preserve">        IF number already in validCourseNumbers THEN</w:t>
      </w:r>
    </w:p>
    <w:p>
      <w:pPr>
        <w:spacing w:line="288" w:lineRule="auto"/>
        <w:ind w:left="202"/>
        <w:jc w:val="left"/>
      </w:pPr>
      <w:r>
        <w:rPr>
          <w:rFonts w:ascii="Consolas" w:hAnsi="Consolas"/>
          <w:b w:val="0"/>
          <w:sz w:val="18"/>
        </w:rPr>
        <w:t xml:space="preserve">            DISPLAY "Duplicate course"; CLOSE file; RETURN failure</w:t>
      </w:r>
    </w:p>
    <w:p>
      <w:pPr>
        <w:spacing w:line="288" w:lineRule="auto"/>
        <w:ind w:left="202"/>
        <w:jc w:val="left"/>
      </w:pPr>
      <w:r>
        <w:rPr>
          <w:rFonts w:ascii="Consolas" w:hAnsi="Consolas"/>
          <w:b w:val="0"/>
          <w:sz w:val="18"/>
        </w:rPr>
        <w:t xml:space="preserve">        END IF</w:t>
      </w:r>
    </w:p>
    <w:p>
      <w:pPr>
        <w:spacing w:line="288" w:lineRule="auto"/>
        <w:ind w:left="202"/>
        <w:jc w:val="left"/>
      </w:pPr>
      <w:r>
        <w:rPr>
          <w:rFonts w:ascii="Consolas" w:hAnsi="Consolas"/>
          <w:b w:val="0"/>
          <w:sz w:val="18"/>
        </w:rPr>
        <w:t xml:space="preserve">        ADD tokens to fileLines</w:t>
      </w:r>
    </w:p>
    <w:p>
      <w:pPr>
        <w:spacing w:line="288" w:lineRule="auto"/>
        <w:ind w:left="202"/>
        <w:jc w:val="left"/>
      </w:pPr>
      <w:r>
        <w:rPr>
          <w:rFonts w:ascii="Consolas" w:hAnsi="Consolas"/>
          <w:b w:val="0"/>
          <w:sz w:val="18"/>
        </w:rPr>
        <w:t xml:space="preserve">        ADD course number to validCourseNumbers</w:t>
      </w:r>
    </w:p>
    <w:p>
      <w:pPr>
        <w:spacing w:line="288" w:lineRule="auto"/>
        <w:ind w:left="202"/>
        <w:jc w:val="left"/>
      </w:pPr>
      <w:r>
        <w:rPr>
          <w:rFonts w:ascii="Consolas" w:hAnsi="Consolas"/>
          <w:b w:val="0"/>
          <w:sz w:val="18"/>
        </w:rPr>
        <w:t xml:space="preserve">    END WHILE</w:t>
      </w:r>
    </w:p>
    <w:p>
      <w:pPr>
        <w:spacing w:line="288" w:lineRule="auto"/>
        <w:ind w:left="202"/>
        <w:jc w:val="left"/>
      </w:pPr>
      <w:r>
        <w:rPr>
          <w:rFonts w:ascii="Consolas" w:hAnsi="Consolas"/>
          <w:b w:val="0"/>
          <w:sz w:val="18"/>
        </w:rPr>
        <w:t xml:space="preserve">    CLOSE file</w:t>
      </w:r>
    </w:p>
    <w:p>
      <w:pPr>
        <w:spacing w:line="288" w:lineRule="auto"/>
        <w:ind w:left="202"/>
        <w:jc w:val="left"/>
      </w:pPr>
      <w:r>
        <w:rPr>
          <w:rFonts w:ascii="Consolas" w:hAnsi="Consolas"/>
          <w:b w:val="0"/>
          <w:sz w:val="18"/>
        </w:rPr>
        <w:t xml:space="preserve">    FOR EACH tokens IN fileLines</w:t>
      </w:r>
    </w:p>
    <w:p>
      <w:pPr>
        <w:spacing w:line="288" w:lineRule="auto"/>
        <w:ind w:left="202"/>
        <w:jc w:val="left"/>
      </w:pPr>
      <w:r>
        <w:rPr>
          <w:rFonts w:ascii="Consolas" w:hAnsi="Consolas"/>
          <w:b w:val="0"/>
          <w:sz w:val="18"/>
        </w:rPr>
        <w:t xml:space="preserve">        FOR EACH prerequisite token after title</w:t>
      </w:r>
    </w:p>
    <w:p>
      <w:pPr>
        <w:spacing w:line="288" w:lineRule="auto"/>
        <w:ind w:left="202"/>
        <w:jc w:val="left"/>
      </w:pPr>
      <w:r>
        <w:rPr>
          <w:rFonts w:ascii="Consolas" w:hAnsi="Consolas"/>
          <w:b w:val="0"/>
          <w:sz w:val="18"/>
        </w:rPr>
        <w:t xml:space="preserve">            IF blank OR not in validCourseNumbers THEN</w:t>
      </w:r>
    </w:p>
    <w:p>
      <w:pPr>
        <w:spacing w:line="288" w:lineRule="auto"/>
        <w:ind w:left="202"/>
        <w:jc w:val="left"/>
      </w:pPr>
      <w:r>
        <w:rPr>
          <w:rFonts w:ascii="Consolas" w:hAnsi="Consolas"/>
          <w:b w:val="0"/>
          <w:sz w:val="18"/>
        </w:rPr>
        <w:t xml:space="preserve">                DISPLAY "Invalid prerequisite"; RETURN failure</w:t>
      </w:r>
    </w:p>
    <w:p>
      <w:pPr>
        <w:spacing w:line="288" w:lineRule="auto"/>
        <w:ind w:left="202"/>
        <w:jc w:val="left"/>
      </w:pPr>
      <w:r>
        <w:rPr>
          <w:rFonts w:ascii="Consolas" w:hAnsi="Consolas"/>
          <w:b w:val="0"/>
          <w:sz w:val="18"/>
        </w:rPr>
        <w:t xml:space="preserve">            END IF</w:t>
      </w:r>
    </w:p>
    <w:p>
      <w:pPr>
        <w:spacing w:line="288" w:lineRule="auto"/>
        <w:ind w:left="202"/>
        <w:jc w:val="left"/>
      </w:pPr>
      <w:r>
        <w:rPr>
          <w:rFonts w:ascii="Consolas" w:hAnsi="Consolas"/>
          <w:b w:val="0"/>
          <w:sz w:val="18"/>
        </w:rPr>
        <w:t xml:space="preserve">        END FOR</w:t>
      </w:r>
    </w:p>
    <w:p>
      <w:pPr>
        <w:spacing w:line="288" w:lineRule="auto"/>
        <w:ind w:left="202"/>
        <w:jc w:val="left"/>
      </w:pPr>
      <w:r>
        <w:rPr>
          <w:rFonts w:ascii="Consolas" w:hAnsi="Consolas"/>
          <w:b w:val="0"/>
          <w:sz w:val="18"/>
        </w:rPr>
        <w:t xml:space="preserve">    END FOR</w:t>
      </w:r>
    </w:p>
    <w:p>
      <w:pPr>
        <w:spacing w:line="288" w:lineRule="auto"/>
        <w:ind w:left="202"/>
        <w:jc w:val="left"/>
      </w:pPr>
      <w:r>
        <w:rPr>
          <w:rFonts w:ascii="Consolas" w:hAnsi="Consolas"/>
          <w:b w:val="0"/>
          <w:sz w:val="18"/>
        </w:rPr>
        <w:t xml:space="preserve">    RETURN fileLines</w:t>
      </w:r>
    </w:p>
    <w:p>
      <w:pPr>
        <w:spacing w:line="288" w:lineRule="auto"/>
        <w:ind w:left="202"/>
        <w:jc w:val="left"/>
      </w:pPr>
      <w:r>
        <w:rPr>
          <w:rFonts w:ascii="Consolas" w:hAnsi="Consolas"/>
          <w:b w:val="0"/>
          <w:sz w:val="18"/>
        </w:rPr>
        <w:t>END FUNCTION</w:t>
      </w:r>
    </w:p>
    <w:p>
      <w:pPr>
        <w:spacing w:line="288" w:lineRule="auto"/>
        <w:ind w:left="202"/>
        <w:jc w:val="left"/>
      </w:pPr>
      <w:r>
        <w:rPr>
          <w:rFonts w:ascii="Consolas" w:hAnsi="Consolas"/>
          <w:b w:val="0"/>
          <w:sz w:val="18"/>
        </w:rPr>
      </w:r>
    </w:p>
    <w:p>
      <w:pPr>
        <w:spacing w:line="288" w:lineRule="auto"/>
        <w:ind w:left="202"/>
        <w:jc w:val="left"/>
      </w:pPr>
      <w:r>
        <w:rPr>
          <w:rFonts w:ascii="Consolas" w:hAnsi="Consolas"/>
          <w:b w:val="0"/>
          <w:sz w:val="18"/>
        </w:rPr>
        <w:t>FUNCTION CreateCourse(tokens)</w:t>
      </w:r>
    </w:p>
    <w:p>
      <w:pPr>
        <w:spacing w:line="288" w:lineRule="auto"/>
        <w:ind w:left="202"/>
        <w:jc w:val="left"/>
      </w:pPr>
      <w:r>
        <w:rPr>
          <w:rFonts w:ascii="Consolas" w:hAnsi="Consolas"/>
          <w:b w:val="0"/>
          <w:sz w:val="18"/>
        </w:rPr>
        <w:t xml:space="preserve">    CREATE new Course called course</w:t>
      </w:r>
    </w:p>
    <w:p>
      <w:pPr>
        <w:spacing w:line="288" w:lineRule="auto"/>
        <w:ind w:left="202"/>
        <w:jc w:val="left"/>
      </w:pPr>
      <w:r>
        <w:rPr>
          <w:rFonts w:ascii="Consolas" w:hAnsi="Consolas"/>
          <w:b w:val="0"/>
          <w:sz w:val="18"/>
        </w:rPr>
        <w:t xml:space="preserve">    SET course.courseNumber = tokens[0]</w:t>
      </w:r>
    </w:p>
    <w:p>
      <w:pPr>
        <w:spacing w:line="288" w:lineRule="auto"/>
        <w:ind w:left="202"/>
        <w:jc w:val="left"/>
      </w:pPr>
      <w:r>
        <w:rPr>
          <w:rFonts w:ascii="Consolas" w:hAnsi="Consolas"/>
          <w:b w:val="0"/>
          <w:sz w:val="18"/>
        </w:rPr>
        <w:t xml:space="preserve">    SET course.courseTitle = tokens[1]</w:t>
      </w:r>
    </w:p>
    <w:p>
      <w:pPr>
        <w:spacing w:line="288" w:lineRule="auto"/>
        <w:ind w:left="202"/>
        <w:jc w:val="left"/>
      </w:pPr>
      <w:r>
        <w:rPr>
          <w:rFonts w:ascii="Consolas" w:hAnsi="Consolas"/>
          <w:b w:val="0"/>
          <w:sz w:val="18"/>
        </w:rPr>
        <w:t xml:space="preserve">    FOR EACH token after tokens[1]</w:t>
      </w:r>
    </w:p>
    <w:p>
      <w:pPr>
        <w:spacing w:line="288" w:lineRule="auto"/>
        <w:ind w:left="202"/>
        <w:jc w:val="left"/>
      </w:pPr>
      <w:r>
        <w:rPr>
          <w:rFonts w:ascii="Consolas" w:hAnsi="Consolas"/>
          <w:b w:val="0"/>
          <w:sz w:val="18"/>
        </w:rPr>
        <w:t xml:space="preserve">        ADD token to course.prerequisites</w:t>
      </w:r>
    </w:p>
    <w:p>
      <w:pPr>
        <w:spacing w:line="288" w:lineRule="auto"/>
        <w:ind w:left="202"/>
        <w:jc w:val="left"/>
      </w:pPr>
      <w:r>
        <w:rPr>
          <w:rFonts w:ascii="Consolas" w:hAnsi="Consolas"/>
          <w:b w:val="0"/>
          <w:sz w:val="18"/>
        </w:rPr>
        <w:t xml:space="preserve">    END FOR</w:t>
      </w:r>
    </w:p>
    <w:p>
      <w:pPr>
        <w:spacing w:line="288" w:lineRule="auto"/>
        <w:ind w:left="202"/>
        <w:jc w:val="left"/>
      </w:pPr>
      <w:r>
        <w:rPr>
          <w:rFonts w:ascii="Consolas" w:hAnsi="Consolas"/>
          <w:b w:val="0"/>
          <w:sz w:val="18"/>
        </w:rPr>
        <w:t xml:space="preserve">    RETURN course</w:t>
      </w:r>
    </w:p>
    <w:p>
      <w:pPr>
        <w:spacing w:line="288" w:lineRule="auto"/>
        <w:ind w:left="202"/>
        <w:jc w:val="left"/>
      </w:pPr>
      <w:r>
        <w:rPr>
          <w:rFonts w:ascii="Consolas" w:hAnsi="Consolas"/>
          <w:b w:val="0"/>
          <w:sz w:val="18"/>
        </w:rPr>
        <w:t>END FUNCTION</w:t>
      </w:r>
    </w:p>
    <w:p>
      <w:pPr>
        <w:keepNext/>
        <w:spacing w:before="160" w:after="60"/>
        <w:jc w:val="center"/>
      </w:pPr>
      <w:r>
        <w:rPr>
          <w:b/>
        </w:rPr>
        <w:t>Vector Data Structure</w:t>
      </w:r>
    </w:p>
    <w:p>
      <w:pPr>
        <w:spacing w:line="288" w:lineRule="auto"/>
        <w:ind w:left="202"/>
        <w:jc w:val="left"/>
      </w:pPr>
      <w:r>
        <w:rPr>
          <w:rFonts w:ascii="Consolas" w:hAnsi="Consolas"/>
          <w:b w:val="0"/>
          <w:sz w:val="18"/>
        </w:rPr>
        <w:t>FUNCTION LoadVector(fileName, courses)</w:t>
      </w:r>
    </w:p>
    <w:p>
      <w:pPr>
        <w:spacing w:line="288" w:lineRule="auto"/>
        <w:ind w:left="202"/>
        <w:jc w:val="left"/>
      </w:pPr>
      <w:r>
        <w:rPr>
          <w:rFonts w:ascii="Consolas" w:hAnsi="Consolas"/>
          <w:b w:val="0"/>
          <w:sz w:val="18"/>
        </w:rPr>
        <w:t xml:space="preserve">    SET lines = ReadCourseFile(fileName)</w:t>
      </w:r>
    </w:p>
    <w:p>
      <w:pPr>
        <w:spacing w:line="288" w:lineRule="auto"/>
        <w:ind w:left="202"/>
        <w:jc w:val="left"/>
      </w:pPr>
      <w:r>
        <w:rPr>
          <w:rFonts w:ascii="Consolas" w:hAnsi="Consolas"/>
          <w:b w:val="0"/>
          <w:sz w:val="18"/>
        </w:rPr>
        <w:t xml:space="preserve">    IF lines is failure THEN RETURN false</w:t>
      </w:r>
    </w:p>
    <w:p>
      <w:pPr>
        <w:spacing w:line="288" w:lineRule="auto"/>
        <w:ind w:left="202"/>
        <w:jc w:val="left"/>
      </w:pPr>
      <w:r>
        <w:rPr>
          <w:rFonts w:ascii="Consolas" w:hAnsi="Consolas"/>
          <w:b w:val="0"/>
          <w:sz w:val="18"/>
        </w:rPr>
        <w:t xml:space="preserve">    CLEAR courses</w:t>
      </w:r>
    </w:p>
    <w:p>
      <w:pPr>
        <w:spacing w:line="288" w:lineRule="auto"/>
        <w:ind w:left="202"/>
        <w:jc w:val="left"/>
      </w:pPr>
      <w:r>
        <w:rPr>
          <w:rFonts w:ascii="Consolas" w:hAnsi="Consolas"/>
          <w:b w:val="0"/>
          <w:sz w:val="18"/>
        </w:rPr>
        <w:t xml:space="preserve">    FOR EACH tokens IN lines</w:t>
      </w:r>
    </w:p>
    <w:p>
      <w:pPr>
        <w:spacing w:line="288" w:lineRule="auto"/>
        <w:ind w:left="202"/>
        <w:jc w:val="left"/>
      </w:pPr>
      <w:r>
        <w:rPr>
          <w:rFonts w:ascii="Consolas" w:hAnsi="Consolas"/>
          <w:b w:val="0"/>
          <w:sz w:val="18"/>
        </w:rPr>
        <w:t xml:space="preserve">        ADD CreateCourse(tokens) to courses</w:t>
      </w:r>
    </w:p>
    <w:p>
      <w:pPr>
        <w:spacing w:line="288" w:lineRule="auto"/>
        <w:ind w:left="202"/>
        <w:jc w:val="left"/>
      </w:pPr>
      <w:r>
        <w:rPr>
          <w:rFonts w:ascii="Consolas" w:hAnsi="Consolas"/>
          <w:b w:val="0"/>
          <w:sz w:val="18"/>
        </w:rPr>
        <w:t xml:space="preserve">    END FOR</w:t>
      </w:r>
    </w:p>
    <w:p>
      <w:pPr>
        <w:spacing w:line="288" w:lineRule="auto"/>
        <w:ind w:left="202"/>
        <w:jc w:val="left"/>
      </w:pPr>
      <w:r>
        <w:rPr>
          <w:rFonts w:ascii="Consolas" w:hAnsi="Consolas"/>
          <w:b w:val="0"/>
          <w:sz w:val="18"/>
        </w:rPr>
        <w:t xml:space="preserve">    RETURN true</w:t>
      </w:r>
    </w:p>
    <w:p>
      <w:pPr>
        <w:spacing w:line="288" w:lineRule="auto"/>
        <w:ind w:left="202"/>
        <w:jc w:val="left"/>
      </w:pPr>
      <w:r>
        <w:rPr>
          <w:rFonts w:ascii="Consolas" w:hAnsi="Consolas"/>
          <w:b w:val="0"/>
          <w:sz w:val="18"/>
        </w:rPr>
        <w:t>END FUNCTION</w:t>
      </w:r>
    </w:p>
    <w:p>
      <w:pPr>
        <w:spacing w:line="288" w:lineRule="auto"/>
        <w:ind w:left="202"/>
        <w:jc w:val="left"/>
      </w:pPr>
      <w:r>
        <w:rPr>
          <w:rFonts w:ascii="Consolas" w:hAnsi="Consolas"/>
          <w:b w:val="0"/>
          <w:sz w:val="18"/>
        </w:rPr>
      </w:r>
    </w:p>
    <w:p>
      <w:pPr>
        <w:spacing w:line="288" w:lineRule="auto"/>
        <w:ind w:left="202"/>
        <w:jc w:val="left"/>
      </w:pPr>
      <w:r>
        <w:rPr>
          <w:rFonts w:ascii="Consolas" w:hAnsi="Consolas"/>
          <w:b w:val="0"/>
          <w:sz w:val="18"/>
        </w:rPr>
        <w:t>FUNCTION PrintVectorList(courses)</w:t>
      </w:r>
    </w:p>
    <w:p>
      <w:pPr>
        <w:spacing w:line="288" w:lineRule="auto"/>
        <w:ind w:left="202"/>
        <w:jc w:val="left"/>
      </w:pPr>
      <w:r>
        <w:rPr>
          <w:rFonts w:ascii="Consolas" w:hAnsi="Consolas"/>
          <w:b w:val="0"/>
          <w:sz w:val="18"/>
        </w:rPr>
        <w:t xml:space="preserve">    COPY courses to sortedCourses</w:t>
      </w:r>
    </w:p>
    <w:p>
      <w:pPr>
        <w:spacing w:line="288" w:lineRule="auto"/>
        <w:ind w:left="202"/>
        <w:jc w:val="left"/>
      </w:pPr>
      <w:r>
        <w:rPr>
          <w:rFonts w:ascii="Consolas" w:hAnsi="Consolas"/>
          <w:b w:val="0"/>
          <w:sz w:val="18"/>
        </w:rPr>
        <w:t xml:space="preserve">    SORT sortedCourses by courseNumber ascending</w:t>
      </w:r>
    </w:p>
    <w:p>
      <w:pPr>
        <w:spacing w:line="288" w:lineRule="auto"/>
        <w:ind w:left="202"/>
        <w:jc w:val="left"/>
      </w:pPr>
      <w:r>
        <w:rPr>
          <w:rFonts w:ascii="Consolas" w:hAnsi="Consolas"/>
          <w:b w:val="0"/>
          <w:sz w:val="18"/>
        </w:rPr>
        <w:t xml:space="preserve">    FOR EACH course IN sortedCourses</w:t>
      </w:r>
    </w:p>
    <w:p>
      <w:pPr>
        <w:spacing w:line="288" w:lineRule="auto"/>
        <w:ind w:left="202"/>
        <w:jc w:val="left"/>
      </w:pPr>
      <w:r>
        <w:rPr>
          <w:rFonts w:ascii="Consolas" w:hAnsi="Consolas"/>
          <w:b w:val="0"/>
          <w:sz w:val="18"/>
        </w:rPr>
        <w:t xml:space="preserve">        DISPLAY course.courseNumber + ", " + course.courseTitle</w:t>
      </w:r>
    </w:p>
    <w:p>
      <w:pPr>
        <w:spacing w:line="288" w:lineRule="auto"/>
        <w:ind w:left="202"/>
        <w:jc w:val="left"/>
      </w:pPr>
      <w:r>
        <w:rPr>
          <w:rFonts w:ascii="Consolas" w:hAnsi="Consolas"/>
          <w:b w:val="0"/>
          <w:sz w:val="18"/>
        </w:rPr>
        <w:t xml:space="preserve">    END FOR</w:t>
      </w:r>
    </w:p>
    <w:p>
      <w:pPr>
        <w:spacing w:line="288" w:lineRule="auto"/>
        <w:ind w:left="202"/>
        <w:jc w:val="left"/>
      </w:pPr>
      <w:r>
        <w:rPr>
          <w:rFonts w:ascii="Consolas" w:hAnsi="Consolas"/>
          <w:b w:val="0"/>
          <w:sz w:val="18"/>
        </w:rPr>
        <w:t>END FUNCTION</w:t>
      </w:r>
    </w:p>
    <w:p>
      <w:pPr>
        <w:spacing w:line="288" w:lineRule="auto"/>
        <w:ind w:left="202"/>
        <w:jc w:val="left"/>
      </w:pPr>
      <w:r>
        <w:rPr>
          <w:rFonts w:ascii="Consolas" w:hAnsi="Consolas"/>
          <w:b w:val="0"/>
          <w:sz w:val="18"/>
        </w:rPr>
      </w:r>
    </w:p>
    <w:p>
      <w:pPr>
        <w:spacing w:line="288" w:lineRule="auto"/>
        <w:ind w:left="202"/>
        <w:jc w:val="left"/>
      </w:pPr>
      <w:r>
        <w:rPr>
          <w:rFonts w:ascii="Consolas" w:hAnsi="Consolas"/>
          <w:b w:val="0"/>
          <w:sz w:val="18"/>
        </w:rPr>
        <w:t>FUNCTION FindVector(courses, number)</w:t>
      </w:r>
    </w:p>
    <w:p>
      <w:pPr>
        <w:spacing w:line="288" w:lineRule="auto"/>
        <w:ind w:left="202"/>
        <w:jc w:val="left"/>
      </w:pPr>
      <w:r>
        <w:rPr>
          <w:rFonts w:ascii="Consolas" w:hAnsi="Consolas"/>
          <w:b w:val="0"/>
          <w:sz w:val="18"/>
        </w:rPr>
        <w:t xml:space="preserve">    FOR EACH course IN courses</w:t>
      </w:r>
    </w:p>
    <w:p>
      <w:pPr>
        <w:spacing w:line="288" w:lineRule="auto"/>
        <w:ind w:left="202"/>
        <w:jc w:val="left"/>
      </w:pPr>
      <w:r>
        <w:rPr>
          <w:rFonts w:ascii="Consolas" w:hAnsi="Consolas"/>
          <w:b w:val="0"/>
          <w:sz w:val="18"/>
        </w:rPr>
        <w:t xml:space="preserve">        IF course.courseNumber equals number THEN RETURN course</w:t>
      </w:r>
    </w:p>
    <w:p>
      <w:pPr>
        <w:spacing w:line="288" w:lineRule="auto"/>
        <w:ind w:left="202"/>
        <w:jc w:val="left"/>
      </w:pPr>
      <w:r>
        <w:rPr>
          <w:rFonts w:ascii="Consolas" w:hAnsi="Consolas"/>
          <w:b w:val="0"/>
          <w:sz w:val="18"/>
        </w:rPr>
        <w:t xml:space="preserve">    END FOR</w:t>
      </w:r>
    </w:p>
    <w:p>
      <w:pPr>
        <w:spacing w:line="288" w:lineRule="auto"/>
        <w:ind w:left="202"/>
        <w:jc w:val="left"/>
      </w:pPr>
      <w:r>
        <w:rPr>
          <w:rFonts w:ascii="Consolas" w:hAnsi="Consolas"/>
          <w:b w:val="0"/>
          <w:sz w:val="18"/>
        </w:rPr>
        <w:t xml:space="preserve">    RETURN null</w:t>
      </w:r>
    </w:p>
    <w:p>
      <w:pPr>
        <w:spacing w:line="288" w:lineRule="auto"/>
        <w:ind w:left="202"/>
        <w:jc w:val="left"/>
      </w:pPr>
      <w:r>
        <w:rPr>
          <w:rFonts w:ascii="Consolas" w:hAnsi="Consolas"/>
          <w:b w:val="0"/>
          <w:sz w:val="18"/>
        </w:rPr>
        <w:t>END FUNCTION</w:t>
      </w:r>
    </w:p>
    <w:p>
      <w:pPr>
        <w:keepNext/>
        <w:spacing w:before="160" w:after="60"/>
        <w:jc w:val="center"/>
      </w:pPr>
      <w:r>
        <w:rPr>
          <w:b/>
        </w:rPr>
        <w:t>Hash Table Data Structure</w:t>
      </w:r>
    </w:p>
    <w:p>
      <w:pPr>
        <w:spacing w:line="288" w:lineRule="auto"/>
        <w:ind w:left="202"/>
        <w:jc w:val="left"/>
      </w:pPr>
      <w:r>
        <w:rPr>
          <w:rFonts w:ascii="Consolas" w:hAnsi="Consolas"/>
          <w:b w:val="0"/>
          <w:sz w:val="18"/>
        </w:rPr>
        <w:t>FUNCTION LoadHash(fileName, courseTable)</w:t>
      </w:r>
    </w:p>
    <w:p>
      <w:pPr>
        <w:spacing w:line="288" w:lineRule="auto"/>
        <w:ind w:left="202"/>
        <w:jc w:val="left"/>
      </w:pPr>
      <w:r>
        <w:rPr>
          <w:rFonts w:ascii="Consolas" w:hAnsi="Consolas"/>
          <w:b w:val="0"/>
          <w:sz w:val="18"/>
        </w:rPr>
        <w:t xml:space="preserve">    SET lines = ReadCourseFile(fileName)</w:t>
      </w:r>
    </w:p>
    <w:p>
      <w:pPr>
        <w:spacing w:line="288" w:lineRule="auto"/>
        <w:ind w:left="202"/>
        <w:jc w:val="left"/>
      </w:pPr>
      <w:r>
        <w:rPr>
          <w:rFonts w:ascii="Consolas" w:hAnsi="Consolas"/>
          <w:b w:val="0"/>
          <w:sz w:val="18"/>
        </w:rPr>
        <w:t xml:space="preserve">    IF lines is failure THEN RETURN false</w:t>
      </w:r>
    </w:p>
    <w:p>
      <w:pPr>
        <w:spacing w:line="288" w:lineRule="auto"/>
        <w:ind w:left="202"/>
        <w:jc w:val="left"/>
      </w:pPr>
      <w:r>
        <w:rPr>
          <w:rFonts w:ascii="Consolas" w:hAnsi="Consolas"/>
          <w:b w:val="0"/>
          <w:sz w:val="18"/>
        </w:rPr>
        <w:t xml:space="preserve">    CLEAR courseTable</w:t>
      </w:r>
    </w:p>
    <w:p>
      <w:pPr>
        <w:spacing w:line="288" w:lineRule="auto"/>
        <w:ind w:left="202"/>
        <w:jc w:val="left"/>
      </w:pPr>
      <w:r>
        <w:rPr>
          <w:rFonts w:ascii="Consolas" w:hAnsi="Consolas"/>
          <w:b w:val="0"/>
          <w:sz w:val="18"/>
        </w:rPr>
        <w:t xml:space="preserve">    FOR EACH tokens IN lines</w:t>
      </w:r>
    </w:p>
    <w:p>
      <w:pPr>
        <w:spacing w:line="288" w:lineRule="auto"/>
        <w:ind w:left="202"/>
        <w:jc w:val="left"/>
      </w:pPr>
      <w:r>
        <w:rPr>
          <w:rFonts w:ascii="Consolas" w:hAnsi="Consolas"/>
          <w:b w:val="0"/>
          <w:sz w:val="18"/>
        </w:rPr>
        <w:t xml:space="preserve">        SET course = CreateCourse(tokens)</w:t>
      </w:r>
    </w:p>
    <w:p>
      <w:pPr>
        <w:spacing w:line="288" w:lineRule="auto"/>
        <w:ind w:left="202"/>
        <w:jc w:val="left"/>
      </w:pPr>
      <w:r>
        <w:rPr>
          <w:rFonts w:ascii="Consolas" w:hAnsi="Consolas"/>
          <w:b w:val="0"/>
          <w:sz w:val="18"/>
        </w:rPr>
        <w:t xml:space="preserve">        INSERT course into courseTable using course.courseNumber</w:t>
      </w:r>
    </w:p>
    <w:p>
      <w:pPr>
        <w:spacing w:line="288" w:lineRule="auto"/>
        <w:ind w:left="202"/>
        <w:jc w:val="left"/>
      </w:pPr>
      <w:r>
        <w:rPr>
          <w:rFonts w:ascii="Consolas" w:hAnsi="Consolas"/>
          <w:b w:val="0"/>
          <w:sz w:val="18"/>
        </w:rPr>
        <w:t xml:space="preserve">    END FOR</w:t>
      </w:r>
    </w:p>
    <w:p>
      <w:pPr>
        <w:spacing w:line="288" w:lineRule="auto"/>
        <w:ind w:left="202"/>
        <w:jc w:val="left"/>
      </w:pPr>
      <w:r>
        <w:rPr>
          <w:rFonts w:ascii="Consolas" w:hAnsi="Consolas"/>
          <w:b w:val="0"/>
          <w:sz w:val="18"/>
        </w:rPr>
        <w:t xml:space="preserve">    RETURN true</w:t>
      </w:r>
    </w:p>
    <w:p>
      <w:pPr>
        <w:spacing w:line="288" w:lineRule="auto"/>
        <w:ind w:left="202"/>
        <w:jc w:val="left"/>
      </w:pPr>
      <w:r>
        <w:rPr>
          <w:rFonts w:ascii="Consolas" w:hAnsi="Consolas"/>
          <w:b w:val="0"/>
          <w:sz w:val="18"/>
        </w:rPr>
        <w:t>END FUNCTION</w:t>
      </w:r>
    </w:p>
    <w:p>
      <w:pPr>
        <w:spacing w:line="288" w:lineRule="auto"/>
        <w:ind w:left="202"/>
        <w:jc w:val="left"/>
      </w:pPr>
      <w:r>
        <w:rPr>
          <w:rFonts w:ascii="Consolas" w:hAnsi="Consolas"/>
          <w:b w:val="0"/>
          <w:sz w:val="18"/>
        </w:rPr>
      </w:r>
    </w:p>
    <w:p>
      <w:pPr>
        <w:spacing w:line="288" w:lineRule="auto"/>
        <w:ind w:left="202"/>
        <w:jc w:val="left"/>
      </w:pPr>
      <w:r>
        <w:rPr>
          <w:rFonts w:ascii="Consolas" w:hAnsi="Consolas"/>
          <w:b w:val="0"/>
          <w:sz w:val="18"/>
        </w:rPr>
        <w:t>FUNCTION PrintHashList(courseTable)</w:t>
      </w:r>
    </w:p>
    <w:p>
      <w:pPr>
        <w:spacing w:line="288" w:lineRule="auto"/>
        <w:ind w:left="202"/>
        <w:jc w:val="left"/>
      </w:pPr>
      <w:r>
        <w:rPr>
          <w:rFonts w:ascii="Consolas" w:hAnsi="Consolas"/>
          <w:b w:val="0"/>
          <w:sz w:val="18"/>
        </w:rPr>
        <w:t xml:space="preserve">    CREATE empty sortedCourses</w:t>
      </w:r>
    </w:p>
    <w:p>
      <w:pPr>
        <w:spacing w:line="288" w:lineRule="auto"/>
        <w:ind w:left="202"/>
        <w:jc w:val="left"/>
      </w:pPr>
      <w:r>
        <w:rPr>
          <w:rFonts w:ascii="Consolas" w:hAnsi="Consolas"/>
          <w:b w:val="0"/>
          <w:sz w:val="18"/>
        </w:rPr>
        <w:t xml:space="preserve">    FOR EACH bucket IN courseTable</w:t>
      </w:r>
    </w:p>
    <w:p>
      <w:pPr>
        <w:spacing w:line="288" w:lineRule="auto"/>
        <w:ind w:left="202"/>
        <w:jc w:val="left"/>
      </w:pPr>
      <w:r>
        <w:rPr>
          <w:rFonts w:ascii="Consolas" w:hAnsi="Consolas"/>
          <w:b w:val="0"/>
          <w:sz w:val="18"/>
        </w:rPr>
        <w:t xml:space="preserve">        FOR EACH course IN bucket</w:t>
      </w:r>
    </w:p>
    <w:p>
      <w:pPr>
        <w:spacing w:line="288" w:lineRule="auto"/>
        <w:ind w:left="202"/>
        <w:jc w:val="left"/>
      </w:pPr>
      <w:r>
        <w:rPr>
          <w:rFonts w:ascii="Consolas" w:hAnsi="Consolas"/>
          <w:b w:val="0"/>
          <w:sz w:val="18"/>
        </w:rPr>
        <w:t xml:space="preserve">            ADD course to sortedCourses</w:t>
      </w:r>
    </w:p>
    <w:p>
      <w:pPr>
        <w:spacing w:line="288" w:lineRule="auto"/>
        <w:ind w:left="202"/>
        <w:jc w:val="left"/>
      </w:pPr>
      <w:r>
        <w:rPr>
          <w:rFonts w:ascii="Consolas" w:hAnsi="Consolas"/>
          <w:b w:val="0"/>
          <w:sz w:val="18"/>
        </w:rPr>
        <w:t xml:space="preserve">        END FOR</w:t>
      </w:r>
    </w:p>
    <w:p>
      <w:pPr>
        <w:spacing w:line="288" w:lineRule="auto"/>
        <w:ind w:left="202"/>
        <w:jc w:val="left"/>
      </w:pPr>
      <w:r>
        <w:rPr>
          <w:rFonts w:ascii="Consolas" w:hAnsi="Consolas"/>
          <w:b w:val="0"/>
          <w:sz w:val="18"/>
        </w:rPr>
        <w:t xml:space="preserve">    END FOR</w:t>
      </w:r>
    </w:p>
    <w:p>
      <w:pPr>
        <w:spacing w:line="288" w:lineRule="auto"/>
        <w:ind w:left="202"/>
        <w:jc w:val="left"/>
      </w:pPr>
      <w:r>
        <w:rPr>
          <w:rFonts w:ascii="Consolas" w:hAnsi="Consolas"/>
          <w:b w:val="0"/>
          <w:sz w:val="18"/>
        </w:rPr>
        <w:t xml:space="preserve">    SORT sortedCourses by courseNumber ascending</w:t>
      </w:r>
    </w:p>
    <w:p>
      <w:pPr>
        <w:spacing w:line="288" w:lineRule="auto"/>
        <w:ind w:left="202"/>
        <w:jc w:val="left"/>
      </w:pPr>
      <w:r>
        <w:rPr>
          <w:rFonts w:ascii="Consolas" w:hAnsi="Consolas"/>
          <w:b w:val="0"/>
          <w:sz w:val="18"/>
        </w:rPr>
        <w:t xml:space="preserve">    FOR EACH course IN sortedCourses</w:t>
      </w:r>
    </w:p>
    <w:p>
      <w:pPr>
        <w:spacing w:line="288" w:lineRule="auto"/>
        <w:ind w:left="202"/>
        <w:jc w:val="left"/>
      </w:pPr>
      <w:r>
        <w:rPr>
          <w:rFonts w:ascii="Consolas" w:hAnsi="Consolas"/>
          <w:b w:val="0"/>
          <w:sz w:val="18"/>
        </w:rPr>
        <w:t xml:space="preserve">        DISPLAY course.courseNumber + ", " + course.courseTitle</w:t>
      </w:r>
    </w:p>
    <w:p>
      <w:pPr>
        <w:spacing w:line="288" w:lineRule="auto"/>
        <w:ind w:left="202"/>
        <w:jc w:val="left"/>
      </w:pPr>
      <w:r>
        <w:rPr>
          <w:rFonts w:ascii="Consolas" w:hAnsi="Consolas"/>
          <w:b w:val="0"/>
          <w:sz w:val="18"/>
        </w:rPr>
        <w:t xml:space="preserve">    END FOR</w:t>
      </w:r>
    </w:p>
    <w:p>
      <w:pPr>
        <w:spacing w:line="288" w:lineRule="auto"/>
        <w:ind w:left="202"/>
        <w:jc w:val="left"/>
      </w:pPr>
      <w:r>
        <w:rPr>
          <w:rFonts w:ascii="Consolas" w:hAnsi="Consolas"/>
          <w:b w:val="0"/>
          <w:sz w:val="18"/>
        </w:rPr>
        <w:t>END FUNCTION</w:t>
      </w:r>
    </w:p>
    <w:p>
      <w:pPr>
        <w:spacing w:line="288" w:lineRule="auto"/>
        <w:ind w:left="202"/>
        <w:jc w:val="left"/>
      </w:pPr>
      <w:r>
        <w:rPr>
          <w:rFonts w:ascii="Consolas" w:hAnsi="Consolas"/>
          <w:b w:val="0"/>
          <w:sz w:val="18"/>
        </w:rPr>
      </w:r>
    </w:p>
    <w:p>
      <w:pPr>
        <w:spacing w:line="288" w:lineRule="auto"/>
        <w:ind w:left="202"/>
        <w:jc w:val="left"/>
      </w:pPr>
      <w:r>
        <w:rPr>
          <w:rFonts w:ascii="Consolas" w:hAnsi="Consolas"/>
          <w:b w:val="0"/>
          <w:sz w:val="18"/>
        </w:rPr>
        <w:t>FUNCTION FindHash(courseTable, number)</w:t>
      </w:r>
    </w:p>
    <w:p>
      <w:pPr>
        <w:spacing w:line="288" w:lineRule="auto"/>
        <w:ind w:left="202"/>
        <w:jc w:val="left"/>
      </w:pPr>
      <w:r>
        <w:rPr>
          <w:rFonts w:ascii="Consolas" w:hAnsi="Consolas"/>
          <w:b w:val="0"/>
          <w:sz w:val="18"/>
        </w:rPr>
        <w:t xml:space="preserve">    RETURN SEARCH courseTable using number</w:t>
      </w:r>
    </w:p>
    <w:p>
      <w:pPr>
        <w:spacing w:line="288" w:lineRule="auto"/>
        <w:ind w:left="202"/>
        <w:jc w:val="left"/>
      </w:pPr>
      <w:r>
        <w:rPr>
          <w:rFonts w:ascii="Consolas" w:hAnsi="Consolas"/>
          <w:b w:val="0"/>
          <w:sz w:val="18"/>
        </w:rPr>
        <w:t>END FUNCTION</w:t>
      </w:r>
    </w:p>
    <w:p>
      <w:pPr>
        <w:keepNext/>
        <w:spacing w:before="160" w:after="60"/>
        <w:jc w:val="center"/>
      </w:pPr>
      <w:r>
        <w:rPr>
          <w:b/>
        </w:rPr>
        <w:t>Binary Search Tree Data Structure</w:t>
      </w:r>
    </w:p>
    <w:p>
      <w:pPr>
        <w:spacing w:line="288" w:lineRule="auto"/>
        <w:ind w:left="202"/>
        <w:jc w:val="left"/>
      </w:pPr>
      <w:r>
        <w:rPr>
          <w:rFonts w:ascii="Consolas" w:hAnsi="Consolas"/>
          <w:b w:val="0"/>
          <w:sz w:val="18"/>
        </w:rPr>
        <w:t>DEFINE Node: course as Course, left as Node, right as Node</w:t>
      </w:r>
    </w:p>
    <w:p>
      <w:pPr>
        <w:spacing w:line="288" w:lineRule="auto"/>
        <w:ind w:left="202"/>
        <w:jc w:val="left"/>
      </w:pPr>
      <w:r>
        <w:rPr>
          <w:rFonts w:ascii="Consolas" w:hAnsi="Consolas"/>
          <w:b w:val="0"/>
          <w:sz w:val="18"/>
        </w:rPr>
        <w:t>DEFINE BinarySearchTree: root as Node</w:t>
      </w:r>
    </w:p>
    <w:p>
      <w:pPr>
        <w:spacing w:line="288" w:lineRule="auto"/>
        <w:ind w:left="202"/>
        <w:jc w:val="left"/>
      </w:pPr>
      <w:r>
        <w:rPr>
          <w:rFonts w:ascii="Consolas" w:hAnsi="Consolas"/>
          <w:b w:val="0"/>
          <w:sz w:val="18"/>
        </w:rPr>
      </w:r>
    </w:p>
    <w:p>
      <w:pPr>
        <w:spacing w:line="288" w:lineRule="auto"/>
        <w:ind w:left="202"/>
        <w:jc w:val="left"/>
      </w:pPr>
      <w:r>
        <w:rPr>
          <w:rFonts w:ascii="Consolas" w:hAnsi="Consolas"/>
          <w:b w:val="0"/>
          <w:sz w:val="18"/>
        </w:rPr>
        <w:t>FUNCTION LoadTree(fileName, courseTree)</w:t>
      </w:r>
    </w:p>
    <w:p>
      <w:pPr>
        <w:spacing w:line="288" w:lineRule="auto"/>
        <w:ind w:left="202"/>
        <w:jc w:val="left"/>
      </w:pPr>
      <w:r>
        <w:rPr>
          <w:rFonts w:ascii="Consolas" w:hAnsi="Consolas"/>
          <w:b w:val="0"/>
          <w:sz w:val="18"/>
        </w:rPr>
        <w:t xml:space="preserve">    SET lines = ReadCourseFile(fileName)</w:t>
      </w:r>
    </w:p>
    <w:p>
      <w:pPr>
        <w:spacing w:line="288" w:lineRule="auto"/>
        <w:ind w:left="202"/>
        <w:jc w:val="left"/>
      </w:pPr>
      <w:r>
        <w:rPr>
          <w:rFonts w:ascii="Consolas" w:hAnsi="Consolas"/>
          <w:b w:val="0"/>
          <w:sz w:val="18"/>
        </w:rPr>
        <w:t xml:space="preserve">    IF lines is failure THEN RETURN false</w:t>
      </w:r>
    </w:p>
    <w:p>
      <w:pPr>
        <w:spacing w:line="288" w:lineRule="auto"/>
        <w:ind w:left="202"/>
        <w:jc w:val="left"/>
      </w:pPr>
      <w:r>
        <w:rPr>
          <w:rFonts w:ascii="Consolas" w:hAnsi="Consolas"/>
          <w:b w:val="0"/>
          <w:sz w:val="18"/>
        </w:rPr>
        <w:t xml:space="preserve">    SET courseTree.root = null</w:t>
      </w:r>
    </w:p>
    <w:p>
      <w:pPr>
        <w:spacing w:line="288" w:lineRule="auto"/>
        <w:ind w:left="202"/>
        <w:jc w:val="left"/>
      </w:pPr>
      <w:r>
        <w:rPr>
          <w:rFonts w:ascii="Consolas" w:hAnsi="Consolas"/>
          <w:b w:val="0"/>
          <w:sz w:val="18"/>
        </w:rPr>
        <w:t xml:space="preserve">    FOR EACH tokens IN lines</w:t>
      </w:r>
    </w:p>
    <w:p>
      <w:pPr>
        <w:spacing w:line="288" w:lineRule="auto"/>
        <w:ind w:left="202"/>
        <w:jc w:val="left"/>
      </w:pPr>
      <w:r>
        <w:rPr>
          <w:rFonts w:ascii="Consolas" w:hAnsi="Consolas"/>
          <w:b w:val="0"/>
          <w:sz w:val="18"/>
        </w:rPr>
        <w:t xml:space="preserve">        CALL InsertTree(courseTree, CreateCourse(tokens))</w:t>
      </w:r>
    </w:p>
    <w:p>
      <w:pPr>
        <w:spacing w:line="288" w:lineRule="auto"/>
        <w:ind w:left="202"/>
        <w:jc w:val="left"/>
      </w:pPr>
      <w:r>
        <w:rPr>
          <w:rFonts w:ascii="Consolas" w:hAnsi="Consolas"/>
          <w:b w:val="0"/>
          <w:sz w:val="18"/>
        </w:rPr>
        <w:t xml:space="preserve">    END FOR</w:t>
      </w:r>
    </w:p>
    <w:p>
      <w:pPr>
        <w:spacing w:line="288" w:lineRule="auto"/>
        <w:ind w:left="202"/>
        <w:jc w:val="left"/>
      </w:pPr>
      <w:r>
        <w:rPr>
          <w:rFonts w:ascii="Consolas" w:hAnsi="Consolas"/>
          <w:b w:val="0"/>
          <w:sz w:val="18"/>
        </w:rPr>
        <w:t xml:space="preserve">    RETURN true</w:t>
      </w:r>
    </w:p>
    <w:p>
      <w:pPr>
        <w:spacing w:line="288" w:lineRule="auto"/>
        <w:ind w:left="202"/>
        <w:jc w:val="left"/>
      </w:pPr>
      <w:r>
        <w:rPr>
          <w:rFonts w:ascii="Consolas" w:hAnsi="Consolas"/>
          <w:b w:val="0"/>
          <w:sz w:val="18"/>
        </w:rPr>
        <w:t>END FUNCTION</w:t>
      </w:r>
    </w:p>
    <w:p>
      <w:pPr>
        <w:spacing w:line="288" w:lineRule="auto"/>
        <w:ind w:left="202"/>
        <w:jc w:val="left"/>
      </w:pPr>
      <w:r>
        <w:rPr>
          <w:rFonts w:ascii="Consolas" w:hAnsi="Consolas"/>
          <w:b w:val="0"/>
          <w:sz w:val="18"/>
        </w:rPr>
      </w:r>
    </w:p>
    <w:p>
      <w:pPr>
        <w:spacing w:line="288" w:lineRule="auto"/>
        <w:ind w:left="202"/>
        <w:jc w:val="left"/>
      </w:pPr>
      <w:r>
        <w:rPr>
          <w:rFonts w:ascii="Consolas" w:hAnsi="Consolas"/>
          <w:b w:val="0"/>
          <w:sz w:val="18"/>
        </w:rPr>
        <w:t>FUNCTION InsertTree(courseTree, course)</w:t>
      </w:r>
    </w:p>
    <w:p>
      <w:pPr>
        <w:spacing w:line="288" w:lineRule="auto"/>
        <w:ind w:left="202"/>
        <w:jc w:val="left"/>
      </w:pPr>
      <w:r>
        <w:rPr>
          <w:rFonts w:ascii="Consolas" w:hAnsi="Consolas"/>
          <w:b w:val="0"/>
          <w:sz w:val="18"/>
        </w:rPr>
        <w:t xml:space="preserve">    CREATE newNode containing course, left=null, right=null</w:t>
      </w:r>
    </w:p>
    <w:p>
      <w:pPr>
        <w:spacing w:line="288" w:lineRule="auto"/>
        <w:ind w:left="202"/>
        <w:jc w:val="left"/>
      </w:pPr>
      <w:r>
        <w:rPr>
          <w:rFonts w:ascii="Consolas" w:hAnsi="Consolas"/>
          <w:b w:val="0"/>
          <w:sz w:val="18"/>
        </w:rPr>
        <w:t xml:space="preserve">    IF courseTree.root is null THEN</w:t>
      </w:r>
    </w:p>
    <w:p>
      <w:pPr>
        <w:spacing w:line="288" w:lineRule="auto"/>
        <w:ind w:left="202"/>
        <w:jc w:val="left"/>
      </w:pPr>
      <w:r>
        <w:rPr>
          <w:rFonts w:ascii="Consolas" w:hAnsi="Consolas"/>
          <w:b w:val="0"/>
          <w:sz w:val="18"/>
        </w:rPr>
        <w:t xml:space="preserve">        SET courseTree.root = newNode; RETURN</w:t>
      </w:r>
    </w:p>
    <w:p>
      <w:pPr>
        <w:spacing w:line="288" w:lineRule="auto"/>
        <w:ind w:left="202"/>
        <w:jc w:val="left"/>
      </w:pPr>
      <w:r>
        <w:rPr>
          <w:rFonts w:ascii="Consolas" w:hAnsi="Consolas"/>
          <w:b w:val="0"/>
          <w:sz w:val="18"/>
        </w:rPr>
        <w:t xml:space="preserve">    END IF</w:t>
      </w:r>
    </w:p>
    <w:p>
      <w:pPr>
        <w:spacing w:line="288" w:lineRule="auto"/>
        <w:ind w:left="202"/>
        <w:jc w:val="left"/>
      </w:pPr>
      <w:r>
        <w:rPr>
          <w:rFonts w:ascii="Consolas" w:hAnsi="Consolas"/>
          <w:b w:val="0"/>
          <w:sz w:val="18"/>
        </w:rPr>
        <w:t xml:space="preserve">    SET current = courseTree.root</w:t>
      </w:r>
    </w:p>
    <w:p>
      <w:pPr>
        <w:spacing w:line="288" w:lineRule="auto"/>
        <w:ind w:left="202"/>
        <w:jc w:val="left"/>
      </w:pPr>
      <w:r>
        <w:rPr>
          <w:rFonts w:ascii="Consolas" w:hAnsi="Consolas"/>
          <w:b w:val="0"/>
          <w:sz w:val="18"/>
        </w:rPr>
        <w:t xml:space="preserve">    WHILE true</w:t>
      </w:r>
    </w:p>
    <w:p>
      <w:pPr>
        <w:spacing w:line="288" w:lineRule="auto"/>
        <w:ind w:left="202"/>
        <w:jc w:val="left"/>
      </w:pPr>
      <w:r>
        <w:rPr>
          <w:rFonts w:ascii="Consolas" w:hAnsi="Consolas"/>
          <w:b w:val="0"/>
          <w:sz w:val="18"/>
        </w:rPr>
        <w:t xml:space="preserve">        IF course.courseNumber &lt; current.course.courseNumber THEN</w:t>
      </w:r>
    </w:p>
    <w:p>
      <w:pPr>
        <w:spacing w:line="288" w:lineRule="auto"/>
        <w:ind w:left="202"/>
        <w:jc w:val="left"/>
      </w:pPr>
      <w:r>
        <w:rPr>
          <w:rFonts w:ascii="Consolas" w:hAnsi="Consolas"/>
          <w:b w:val="0"/>
          <w:sz w:val="18"/>
        </w:rPr>
        <w:t xml:space="preserve">            IF current.left is null THEN</w:t>
      </w:r>
    </w:p>
    <w:p>
      <w:pPr>
        <w:spacing w:line="288" w:lineRule="auto"/>
        <w:ind w:left="202"/>
        <w:jc w:val="left"/>
      </w:pPr>
      <w:r>
        <w:rPr>
          <w:rFonts w:ascii="Consolas" w:hAnsi="Consolas"/>
          <w:b w:val="0"/>
          <w:sz w:val="18"/>
        </w:rPr>
        <w:t xml:space="preserve">                SET current.left = newNode; RETURN</w:t>
      </w:r>
    </w:p>
    <w:p>
      <w:pPr>
        <w:spacing w:line="288" w:lineRule="auto"/>
        <w:ind w:left="202"/>
        <w:jc w:val="left"/>
      </w:pPr>
      <w:r>
        <w:rPr>
          <w:rFonts w:ascii="Consolas" w:hAnsi="Consolas"/>
          <w:b w:val="0"/>
          <w:sz w:val="18"/>
        </w:rPr>
        <w:t xml:space="preserve">            END IF</w:t>
      </w:r>
    </w:p>
    <w:p>
      <w:pPr>
        <w:spacing w:line="288" w:lineRule="auto"/>
        <w:ind w:left="202"/>
        <w:jc w:val="left"/>
      </w:pPr>
      <w:r>
        <w:rPr>
          <w:rFonts w:ascii="Consolas" w:hAnsi="Consolas"/>
          <w:b w:val="0"/>
          <w:sz w:val="18"/>
        </w:rPr>
        <w:t xml:space="preserve">            SET current = current.left</w:t>
      </w:r>
    </w:p>
    <w:p>
      <w:pPr>
        <w:spacing w:line="288" w:lineRule="auto"/>
        <w:ind w:left="202"/>
        <w:jc w:val="left"/>
      </w:pPr>
      <w:r>
        <w:rPr>
          <w:rFonts w:ascii="Consolas" w:hAnsi="Consolas"/>
          <w:b w:val="0"/>
          <w:sz w:val="18"/>
        </w:rPr>
        <w:t xml:space="preserve">        ELSE</w:t>
      </w:r>
    </w:p>
    <w:p>
      <w:pPr>
        <w:spacing w:line="288" w:lineRule="auto"/>
        <w:ind w:left="202"/>
        <w:jc w:val="left"/>
      </w:pPr>
      <w:r>
        <w:rPr>
          <w:rFonts w:ascii="Consolas" w:hAnsi="Consolas"/>
          <w:b w:val="0"/>
          <w:sz w:val="18"/>
        </w:rPr>
        <w:t xml:space="preserve">            IF current.right is null THEN</w:t>
      </w:r>
    </w:p>
    <w:p>
      <w:pPr>
        <w:spacing w:line="288" w:lineRule="auto"/>
        <w:ind w:left="202"/>
        <w:jc w:val="left"/>
      </w:pPr>
      <w:r>
        <w:rPr>
          <w:rFonts w:ascii="Consolas" w:hAnsi="Consolas"/>
          <w:b w:val="0"/>
          <w:sz w:val="18"/>
        </w:rPr>
        <w:t xml:space="preserve">                SET current.right = newNode; RETURN</w:t>
      </w:r>
    </w:p>
    <w:p>
      <w:pPr>
        <w:spacing w:line="288" w:lineRule="auto"/>
        <w:ind w:left="202"/>
        <w:jc w:val="left"/>
      </w:pPr>
      <w:r>
        <w:rPr>
          <w:rFonts w:ascii="Consolas" w:hAnsi="Consolas"/>
          <w:b w:val="0"/>
          <w:sz w:val="18"/>
        </w:rPr>
        <w:t xml:space="preserve">            END IF</w:t>
      </w:r>
    </w:p>
    <w:p>
      <w:pPr>
        <w:spacing w:line="288" w:lineRule="auto"/>
        <w:ind w:left="202"/>
        <w:jc w:val="left"/>
      </w:pPr>
      <w:r>
        <w:rPr>
          <w:rFonts w:ascii="Consolas" w:hAnsi="Consolas"/>
          <w:b w:val="0"/>
          <w:sz w:val="18"/>
        </w:rPr>
        <w:t xml:space="preserve">            SET current = current.right</w:t>
      </w:r>
    </w:p>
    <w:p>
      <w:pPr>
        <w:spacing w:line="288" w:lineRule="auto"/>
        <w:ind w:left="202"/>
        <w:jc w:val="left"/>
      </w:pPr>
      <w:r>
        <w:rPr>
          <w:rFonts w:ascii="Consolas" w:hAnsi="Consolas"/>
          <w:b w:val="0"/>
          <w:sz w:val="18"/>
        </w:rPr>
        <w:t xml:space="preserve">        END IF</w:t>
      </w:r>
    </w:p>
    <w:p>
      <w:pPr>
        <w:spacing w:line="288" w:lineRule="auto"/>
        <w:ind w:left="202"/>
        <w:jc w:val="left"/>
      </w:pPr>
      <w:r>
        <w:rPr>
          <w:rFonts w:ascii="Consolas" w:hAnsi="Consolas"/>
          <w:b w:val="0"/>
          <w:sz w:val="18"/>
        </w:rPr>
        <w:t xml:space="preserve">    END WHILE</w:t>
      </w:r>
    </w:p>
    <w:p>
      <w:pPr>
        <w:spacing w:line="288" w:lineRule="auto"/>
        <w:ind w:left="202"/>
        <w:jc w:val="left"/>
      </w:pPr>
      <w:r>
        <w:rPr>
          <w:rFonts w:ascii="Consolas" w:hAnsi="Consolas"/>
          <w:b w:val="0"/>
          <w:sz w:val="18"/>
        </w:rPr>
        <w:t>END FUNCTION</w:t>
      </w:r>
    </w:p>
    <w:p>
      <w:pPr>
        <w:spacing w:line="288" w:lineRule="auto"/>
        <w:ind w:left="202"/>
        <w:jc w:val="left"/>
      </w:pPr>
      <w:r>
        <w:rPr>
          <w:rFonts w:ascii="Consolas" w:hAnsi="Consolas"/>
          <w:b w:val="0"/>
          <w:sz w:val="18"/>
        </w:rPr>
      </w:r>
    </w:p>
    <w:p>
      <w:pPr>
        <w:spacing w:line="288" w:lineRule="auto"/>
        <w:ind w:left="202"/>
        <w:jc w:val="left"/>
      </w:pPr>
      <w:r>
        <w:rPr>
          <w:rFonts w:ascii="Consolas" w:hAnsi="Consolas"/>
          <w:b w:val="0"/>
          <w:sz w:val="18"/>
        </w:rPr>
        <w:t>FUNCTION PrintTreeList(node)</w:t>
      </w:r>
    </w:p>
    <w:p>
      <w:pPr>
        <w:spacing w:line="288" w:lineRule="auto"/>
        <w:ind w:left="202"/>
        <w:jc w:val="left"/>
      </w:pPr>
      <w:r>
        <w:rPr>
          <w:rFonts w:ascii="Consolas" w:hAnsi="Consolas"/>
          <w:b w:val="0"/>
          <w:sz w:val="18"/>
        </w:rPr>
        <w:t xml:space="preserve">    IF node is not null THEN</w:t>
      </w:r>
    </w:p>
    <w:p>
      <w:pPr>
        <w:spacing w:line="288" w:lineRule="auto"/>
        <w:ind w:left="202"/>
        <w:jc w:val="left"/>
      </w:pPr>
      <w:r>
        <w:rPr>
          <w:rFonts w:ascii="Consolas" w:hAnsi="Consolas"/>
          <w:b w:val="0"/>
          <w:sz w:val="18"/>
        </w:rPr>
        <w:t xml:space="preserve">        CALL PrintTreeList(node.left)</w:t>
      </w:r>
    </w:p>
    <w:p>
      <w:pPr>
        <w:spacing w:line="288" w:lineRule="auto"/>
        <w:ind w:left="202"/>
        <w:jc w:val="left"/>
      </w:pPr>
      <w:r>
        <w:rPr>
          <w:rFonts w:ascii="Consolas" w:hAnsi="Consolas"/>
          <w:b w:val="0"/>
          <w:sz w:val="18"/>
        </w:rPr>
        <w:t xml:space="preserve">        DISPLAY node.course.courseNumber + ", " + node.course.courseTitle</w:t>
      </w:r>
    </w:p>
    <w:p>
      <w:pPr>
        <w:spacing w:line="288" w:lineRule="auto"/>
        <w:ind w:left="202"/>
        <w:jc w:val="left"/>
      </w:pPr>
      <w:r>
        <w:rPr>
          <w:rFonts w:ascii="Consolas" w:hAnsi="Consolas"/>
          <w:b w:val="0"/>
          <w:sz w:val="18"/>
        </w:rPr>
        <w:t xml:space="preserve">        CALL PrintTreeList(node.right)</w:t>
      </w:r>
    </w:p>
    <w:p>
      <w:pPr>
        <w:spacing w:line="288" w:lineRule="auto"/>
        <w:ind w:left="202"/>
        <w:jc w:val="left"/>
      </w:pPr>
      <w:r>
        <w:rPr>
          <w:rFonts w:ascii="Consolas" w:hAnsi="Consolas"/>
          <w:b w:val="0"/>
          <w:sz w:val="18"/>
        </w:rPr>
        <w:t xml:space="preserve">    END IF</w:t>
      </w:r>
    </w:p>
    <w:p>
      <w:pPr>
        <w:spacing w:line="288" w:lineRule="auto"/>
        <w:ind w:left="202"/>
        <w:jc w:val="left"/>
      </w:pPr>
      <w:r>
        <w:rPr>
          <w:rFonts w:ascii="Consolas" w:hAnsi="Consolas"/>
          <w:b w:val="0"/>
          <w:sz w:val="18"/>
        </w:rPr>
        <w:t>END FUNCTION</w:t>
      </w:r>
    </w:p>
    <w:p>
      <w:pPr>
        <w:spacing w:line="288" w:lineRule="auto"/>
        <w:ind w:left="202"/>
        <w:jc w:val="left"/>
      </w:pPr>
      <w:r>
        <w:rPr>
          <w:rFonts w:ascii="Consolas" w:hAnsi="Consolas"/>
          <w:b w:val="0"/>
          <w:sz w:val="18"/>
        </w:rPr>
      </w:r>
    </w:p>
    <w:p>
      <w:pPr>
        <w:spacing w:line="288" w:lineRule="auto"/>
        <w:ind w:left="202"/>
        <w:jc w:val="left"/>
      </w:pPr>
      <w:r>
        <w:rPr>
          <w:rFonts w:ascii="Consolas" w:hAnsi="Consolas"/>
          <w:b w:val="0"/>
          <w:sz w:val="18"/>
        </w:rPr>
        <w:t>FUNCTION FindTree(courseTree, number)</w:t>
      </w:r>
    </w:p>
    <w:p>
      <w:pPr>
        <w:spacing w:line="288" w:lineRule="auto"/>
        <w:ind w:left="202"/>
        <w:jc w:val="left"/>
      </w:pPr>
      <w:r>
        <w:rPr>
          <w:rFonts w:ascii="Consolas" w:hAnsi="Consolas"/>
          <w:b w:val="0"/>
          <w:sz w:val="18"/>
        </w:rPr>
        <w:t xml:space="preserve">    SET current = courseTree.root</w:t>
      </w:r>
    </w:p>
    <w:p>
      <w:pPr>
        <w:spacing w:line="288" w:lineRule="auto"/>
        <w:ind w:left="202"/>
        <w:jc w:val="left"/>
      </w:pPr>
      <w:r>
        <w:rPr>
          <w:rFonts w:ascii="Consolas" w:hAnsi="Consolas"/>
          <w:b w:val="0"/>
          <w:sz w:val="18"/>
        </w:rPr>
        <w:t xml:space="preserve">    WHILE current is not null</w:t>
      </w:r>
    </w:p>
    <w:p>
      <w:pPr>
        <w:spacing w:line="288" w:lineRule="auto"/>
        <w:ind w:left="202"/>
        <w:jc w:val="left"/>
      </w:pPr>
      <w:r>
        <w:rPr>
          <w:rFonts w:ascii="Consolas" w:hAnsi="Consolas"/>
          <w:b w:val="0"/>
          <w:sz w:val="18"/>
        </w:rPr>
        <w:t xml:space="preserve">        IF number equals current.course.courseNumber THEN</w:t>
      </w:r>
    </w:p>
    <w:p>
      <w:pPr>
        <w:spacing w:line="288" w:lineRule="auto"/>
        <w:ind w:left="202"/>
        <w:jc w:val="left"/>
      </w:pPr>
      <w:r>
        <w:rPr>
          <w:rFonts w:ascii="Consolas" w:hAnsi="Consolas"/>
          <w:b w:val="0"/>
          <w:sz w:val="18"/>
        </w:rPr>
        <w:t xml:space="preserve">            RETURN current.course</w:t>
      </w:r>
    </w:p>
    <w:p>
      <w:pPr>
        <w:spacing w:line="288" w:lineRule="auto"/>
        <w:ind w:left="202"/>
        <w:jc w:val="left"/>
      </w:pPr>
      <w:r>
        <w:rPr>
          <w:rFonts w:ascii="Consolas" w:hAnsi="Consolas"/>
          <w:b w:val="0"/>
          <w:sz w:val="18"/>
        </w:rPr>
        <w:t xml:space="preserve">        ELSE IF number &lt; current.course.courseNumber THEN</w:t>
      </w:r>
    </w:p>
    <w:p>
      <w:pPr>
        <w:spacing w:line="288" w:lineRule="auto"/>
        <w:ind w:left="202"/>
        <w:jc w:val="left"/>
      </w:pPr>
      <w:r>
        <w:rPr>
          <w:rFonts w:ascii="Consolas" w:hAnsi="Consolas"/>
          <w:b w:val="0"/>
          <w:sz w:val="18"/>
        </w:rPr>
        <w:t xml:space="preserve">            SET current = current.left</w:t>
      </w:r>
    </w:p>
    <w:p>
      <w:pPr>
        <w:spacing w:line="288" w:lineRule="auto"/>
        <w:ind w:left="202"/>
        <w:jc w:val="left"/>
      </w:pPr>
      <w:r>
        <w:rPr>
          <w:rFonts w:ascii="Consolas" w:hAnsi="Consolas"/>
          <w:b w:val="0"/>
          <w:sz w:val="18"/>
        </w:rPr>
        <w:t xml:space="preserve">        ELSE</w:t>
      </w:r>
    </w:p>
    <w:p>
      <w:pPr>
        <w:spacing w:line="288" w:lineRule="auto"/>
        <w:ind w:left="202"/>
        <w:jc w:val="left"/>
      </w:pPr>
      <w:r>
        <w:rPr>
          <w:rFonts w:ascii="Consolas" w:hAnsi="Consolas"/>
          <w:b w:val="0"/>
          <w:sz w:val="18"/>
        </w:rPr>
        <w:t xml:space="preserve">            SET current = current.right</w:t>
      </w:r>
    </w:p>
    <w:p>
      <w:pPr>
        <w:spacing w:line="288" w:lineRule="auto"/>
        <w:ind w:left="202"/>
        <w:jc w:val="left"/>
      </w:pPr>
      <w:r>
        <w:rPr>
          <w:rFonts w:ascii="Consolas" w:hAnsi="Consolas"/>
          <w:b w:val="0"/>
          <w:sz w:val="18"/>
        </w:rPr>
        <w:t xml:space="preserve">        END IF</w:t>
      </w:r>
    </w:p>
    <w:p>
      <w:pPr>
        <w:spacing w:line="288" w:lineRule="auto"/>
        <w:ind w:left="202"/>
        <w:jc w:val="left"/>
      </w:pPr>
      <w:r>
        <w:rPr>
          <w:rFonts w:ascii="Consolas" w:hAnsi="Consolas"/>
          <w:b w:val="0"/>
          <w:sz w:val="18"/>
        </w:rPr>
        <w:t xml:space="preserve">    END WHILE</w:t>
      </w:r>
    </w:p>
    <w:p>
      <w:pPr>
        <w:spacing w:line="288" w:lineRule="auto"/>
        <w:ind w:left="202"/>
        <w:jc w:val="left"/>
      </w:pPr>
      <w:r>
        <w:rPr>
          <w:rFonts w:ascii="Consolas" w:hAnsi="Consolas"/>
          <w:b w:val="0"/>
          <w:sz w:val="18"/>
        </w:rPr>
        <w:t xml:space="preserve">    RETURN null</w:t>
      </w:r>
    </w:p>
    <w:p>
      <w:pPr>
        <w:spacing w:line="288" w:lineRule="auto"/>
        <w:ind w:left="202"/>
        <w:jc w:val="left"/>
      </w:pPr>
      <w:r>
        <w:rPr>
          <w:rFonts w:ascii="Consolas" w:hAnsi="Consolas"/>
          <w:b w:val="0"/>
          <w:sz w:val="18"/>
        </w:rPr>
        <w:t>END FUNCTION</w:t>
      </w:r>
    </w:p>
    <w:p>
      <w:pPr>
        <w:keepNext/>
        <w:spacing w:before="160" w:after="60"/>
        <w:jc w:val="center"/>
      </w:pPr>
      <w:r>
        <w:rPr>
          <w:b/>
        </w:rPr>
        <w:t>Individual Course and Prerequisite Information</w:t>
      </w:r>
    </w:p>
    <w:p>
      <w:pPr>
        <w:spacing w:line="288" w:lineRule="auto"/>
        <w:ind w:left="202"/>
        <w:jc w:val="left"/>
      </w:pPr>
      <w:r>
        <w:rPr>
          <w:rFonts w:ascii="Consolas" w:hAnsi="Consolas"/>
          <w:b w:val="0"/>
          <w:sz w:val="18"/>
        </w:rPr>
        <w:t>FUNCTION PrintCourseInformation(structure, number, findFunction)</w:t>
      </w:r>
    </w:p>
    <w:p>
      <w:pPr>
        <w:spacing w:line="288" w:lineRule="auto"/>
        <w:ind w:left="202"/>
        <w:jc w:val="left"/>
      </w:pPr>
      <w:r>
        <w:rPr>
          <w:rFonts w:ascii="Consolas" w:hAnsi="Consolas"/>
          <w:b w:val="0"/>
          <w:sz w:val="18"/>
        </w:rPr>
        <w:t xml:space="preserve">    SET course = CALL findFunction(structure, number)</w:t>
      </w:r>
    </w:p>
    <w:p>
      <w:pPr>
        <w:spacing w:line="288" w:lineRule="auto"/>
        <w:ind w:left="202"/>
        <w:jc w:val="left"/>
      </w:pPr>
      <w:r>
        <w:rPr>
          <w:rFonts w:ascii="Consolas" w:hAnsi="Consolas"/>
          <w:b w:val="0"/>
          <w:sz w:val="18"/>
        </w:rPr>
        <w:t xml:space="preserve">    IF course is null THEN DISPLAY "Course not found"; RETURN</w:t>
      </w:r>
    </w:p>
    <w:p>
      <w:pPr>
        <w:spacing w:line="288" w:lineRule="auto"/>
        <w:ind w:left="202"/>
        <w:jc w:val="left"/>
      </w:pPr>
      <w:r>
        <w:rPr>
          <w:rFonts w:ascii="Consolas" w:hAnsi="Consolas"/>
          <w:b w:val="0"/>
          <w:sz w:val="18"/>
        </w:rPr>
        <w:t xml:space="preserve">    DISPLAY course.courseNumber + ", " + course.courseTitle</w:t>
      </w:r>
    </w:p>
    <w:p>
      <w:pPr>
        <w:spacing w:line="288" w:lineRule="auto"/>
        <w:ind w:left="202"/>
        <w:jc w:val="left"/>
      </w:pPr>
      <w:r>
        <w:rPr>
          <w:rFonts w:ascii="Consolas" w:hAnsi="Consolas"/>
          <w:b w:val="0"/>
          <w:sz w:val="18"/>
        </w:rPr>
        <w:t xml:space="preserve">    IF course.prerequisites is empty THEN</w:t>
      </w:r>
    </w:p>
    <w:p>
      <w:pPr>
        <w:spacing w:line="288" w:lineRule="auto"/>
        <w:ind w:left="202"/>
        <w:jc w:val="left"/>
      </w:pPr>
      <w:r>
        <w:rPr>
          <w:rFonts w:ascii="Consolas" w:hAnsi="Consolas"/>
          <w:b w:val="0"/>
          <w:sz w:val="18"/>
        </w:rPr>
        <w:t xml:space="preserve">        DISPLAY "Prerequisites: None"</w:t>
      </w:r>
    </w:p>
    <w:p>
      <w:pPr>
        <w:spacing w:line="288" w:lineRule="auto"/>
        <w:ind w:left="202"/>
        <w:jc w:val="left"/>
      </w:pPr>
      <w:r>
        <w:rPr>
          <w:rFonts w:ascii="Consolas" w:hAnsi="Consolas"/>
          <w:b w:val="0"/>
          <w:sz w:val="18"/>
        </w:rPr>
        <w:t xml:space="preserve">    ELSE</w:t>
      </w:r>
    </w:p>
    <w:p>
      <w:pPr>
        <w:spacing w:line="288" w:lineRule="auto"/>
        <w:ind w:left="202"/>
        <w:jc w:val="left"/>
      </w:pPr>
      <w:r>
        <w:rPr>
          <w:rFonts w:ascii="Consolas" w:hAnsi="Consolas"/>
          <w:b w:val="0"/>
          <w:sz w:val="18"/>
        </w:rPr>
        <w:t xml:space="preserve">        DISPLAY "Prerequisites:"</w:t>
      </w:r>
    </w:p>
    <w:p>
      <w:pPr>
        <w:spacing w:line="288" w:lineRule="auto"/>
        <w:ind w:left="202"/>
        <w:jc w:val="left"/>
      </w:pPr>
      <w:r>
        <w:rPr>
          <w:rFonts w:ascii="Consolas" w:hAnsi="Consolas"/>
          <w:b w:val="0"/>
          <w:sz w:val="18"/>
        </w:rPr>
        <w:t xml:space="preserve">        FOR EACH prerequisiteNumber IN course.prerequisites</w:t>
      </w:r>
    </w:p>
    <w:p>
      <w:pPr>
        <w:spacing w:line="288" w:lineRule="auto"/>
        <w:ind w:left="202"/>
        <w:jc w:val="left"/>
      </w:pPr>
      <w:r>
        <w:rPr>
          <w:rFonts w:ascii="Consolas" w:hAnsi="Consolas"/>
          <w:b w:val="0"/>
          <w:sz w:val="18"/>
        </w:rPr>
        <w:t xml:space="preserve">            SET prerequisite = CALL findFunction(structure, prerequisiteNumber)</w:t>
      </w:r>
    </w:p>
    <w:p>
      <w:pPr>
        <w:spacing w:line="288" w:lineRule="auto"/>
        <w:ind w:left="202"/>
        <w:jc w:val="left"/>
      </w:pPr>
      <w:r>
        <w:rPr>
          <w:rFonts w:ascii="Consolas" w:hAnsi="Consolas"/>
          <w:b w:val="0"/>
          <w:sz w:val="18"/>
        </w:rPr>
        <w:t xml:space="preserve">            IF prerequisite is not null THEN</w:t>
      </w:r>
    </w:p>
    <w:p>
      <w:pPr>
        <w:spacing w:line="288" w:lineRule="auto"/>
        <w:ind w:left="202"/>
        <w:jc w:val="left"/>
      </w:pPr>
      <w:r>
        <w:rPr>
          <w:rFonts w:ascii="Consolas" w:hAnsi="Consolas"/>
          <w:b w:val="0"/>
          <w:sz w:val="18"/>
        </w:rPr>
        <w:t xml:space="preserve">                DISPLAY prerequisite.courseNumber + ", " + prerequisite.courseTitle</w:t>
      </w:r>
    </w:p>
    <w:p>
      <w:pPr>
        <w:spacing w:line="288" w:lineRule="auto"/>
        <w:ind w:left="202"/>
        <w:jc w:val="left"/>
      </w:pPr>
      <w:r>
        <w:rPr>
          <w:rFonts w:ascii="Consolas" w:hAnsi="Consolas"/>
          <w:b w:val="0"/>
          <w:sz w:val="18"/>
        </w:rPr>
        <w:t xml:space="preserve">            ELSE</w:t>
      </w:r>
    </w:p>
    <w:p>
      <w:pPr>
        <w:spacing w:line="288" w:lineRule="auto"/>
        <w:ind w:left="202"/>
        <w:jc w:val="left"/>
      </w:pPr>
      <w:r>
        <w:rPr>
          <w:rFonts w:ascii="Consolas" w:hAnsi="Consolas"/>
          <w:b w:val="0"/>
          <w:sz w:val="18"/>
        </w:rPr>
        <w:t xml:space="preserve">                DISPLAY prerequisiteNumber</w:t>
      </w:r>
    </w:p>
    <w:p>
      <w:pPr>
        <w:spacing w:line="288" w:lineRule="auto"/>
        <w:ind w:left="202"/>
        <w:jc w:val="left"/>
      </w:pPr>
      <w:r>
        <w:rPr>
          <w:rFonts w:ascii="Consolas" w:hAnsi="Consolas"/>
          <w:b w:val="0"/>
          <w:sz w:val="18"/>
        </w:rPr>
        <w:t xml:space="preserve">            END IF</w:t>
      </w:r>
    </w:p>
    <w:p>
      <w:pPr>
        <w:spacing w:line="288" w:lineRule="auto"/>
        <w:ind w:left="202"/>
        <w:jc w:val="left"/>
      </w:pPr>
      <w:r>
        <w:rPr>
          <w:rFonts w:ascii="Consolas" w:hAnsi="Consolas"/>
          <w:b w:val="0"/>
          <w:sz w:val="18"/>
        </w:rPr>
        <w:t xml:space="preserve">        END FOR</w:t>
      </w:r>
    </w:p>
    <w:p>
      <w:pPr>
        <w:spacing w:line="288" w:lineRule="auto"/>
        <w:ind w:left="202"/>
        <w:jc w:val="left"/>
      </w:pPr>
      <w:r>
        <w:rPr>
          <w:rFonts w:ascii="Consolas" w:hAnsi="Consolas"/>
          <w:b w:val="0"/>
          <w:sz w:val="18"/>
        </w:rPr>
        <w:t xml:space="preserve">    END IF</w:t>
      </w:r>
    </w:p>
    <w:p>
      <w:pPr>
        <w:spacing w:line="288" w:lineRule="auto"/>
        <w:ind w:left="202"/>
        <w:jc w:val="left"/>
      </w:pPr>
      <w:r>
        <w:rPr>
          <w:rFonts w:ascii="Consolas" w:hAnsi="Consolas"/>
          <w:b w:val="0"/>
          <w:sz w:val="18"/>
        </w:rPr>
        <w:t>END FUNCTION</w:t>
      </w:r>
    </w:p>
    <w:p>
      <w:pPr>
        <w:keepNext/>
        <w:spacing w:before="160" w:after="60"/>
        <w:jc w:val="center"/>
      </w:pPr>
      <w:r>
        <w:rPr>
          <w:b/>
        </w:rPr>
        <w:t>Main Program and Menu</w:t>
      </w:r>
    </w:p>
    <w:p>
      <w:pPr>
        <w:spacing w:line="288" w:lineRule="auto"/>
        <w:ind w:left="202"/>
        <w:jc w:val="left"/>
      </w:pPr>
      <w:r>
        <w:rPr>
          <w:rFonts w:ascii="Consolas" w:hAnsi="Consolas"/>
          <w:b w:val="0"/>
          <w:sz w:val="18"/>
        </w:rPr>
        <w:t>BEGIN Main</w:t>
      </w:r>
    </w:p>
    <w:p>
      <w:pPr>
        <w:spacing w:line="288" w:lineRule="auto"/>
        <w:ind w:left="202"/>
        <w:jc w:val="left"/>
      </w:pPr>
      <w:r>
        <w:rPr>
          <w:rFonts w:ascii="Consolas" w:hAnsi="Consolas"/>
          <w:b w:val="0"/>
          <w:sz w:val="18"/>
        </w:rPr>
        <w:t xml:space="preserve">    SELECT structureType (Vector, Hash Table, or Binary Search Tree)</w:t>
      </w:r>
    </w:p>
    <w:p>
      <w:pPr>
        <w:spacing w:line="288" w:lineRule="auto"/>
        <w:ind w:left="202"/>
        <w:jc w:val="left"/>
      </w:pPr>
      <w:r>
        <w:rPr>
          <w:rFonts w:ascii="Consolas" w:hAnsi="Consolas"/>
          <w:b w:val="0"/>
          <w:sz w:val="18"/>
        </w:rPr>
        <w:t xml:space="preserve">    CREATE empty selected structure; SET fileLoaded = false</w:t>
      </w:r>
    </w:p>
    <w:p>
      <w:pPr>
        <w:spacing w:line="288" w:lineRule="auto"/>
        <w:ind w:left="202"/>
        <w:jc w:val="left"/>
      </w:pPr>
      <w:r>
        <w:rPr>
          <w:rFonts w:ascii="Consolas" w:hAnsi="Consolas"/>
          <w:b w:val="0"/>
          <w:sz w:val="18"/>
        </w:rPr>
        <w:t xml:space="preserve">    REPEAT</w:t>
      </w:r>
    </w:p>
    <w:p>
      <w:pPr>
        <w:spacing w:line="288" w:lineRule="auto"/>
        <w:ind w:left="202"/>
        <w:jc w:val="left"/>
      </w:pPr>
      <w:r>
        <w:rPr>
          <w:rFonts w:ascii="Consolas" w:hAnsi="Consolas"/>
          <w:b w:val="0"/>
          <w:sz w:val="18"/>
        </w:rPr>
        <w:t xml:space="preserve">        DISPLAY "1. Load Data Structure"</w:t>
      </w:r>
    </w:p>
    <w:p>
      <w:pPr>
        <w:spacing w:line="288" w:lineRule="auto"/>
        <w:ind w:left="202"/>
        <w:jc w:val="left"/>
      </w:pPr>
      <w:r>
        <w:rPr>
          <w:rFonts w:ascii="Consolas" w:hAnsi="Consolas"/>
          <w:b w:val="0"/>
          <w:sz w:val="18"/>
        </w:rPr>
        <w:t xml:space="preserve">        DISPLAY "2. Print Course List"</w:t>
      </w:r>
    </w:p>
    <w:p>
      <w:pPr>
        <w:spacing w:line="288" w:lineRule="auto"/>
        <w:ind w:left="202"/>
        <w:jc w:val="left"/>
      </w:pPr>
      <w:r>
        <w:rPr>
          <w:rFonts w:ascii="Consolas" w:hAnsi="Consolas"/>
          <w:b w:val="0"/>
          <w:sz w:val="18"/>
        </w:rPr>
        <w:t xml:space="preserve">        DISPLAY "3. Print Course"</w:t>
      </w:r>
    </w:p>
    <w:p>
      <w:pPr>
        <w:spacing w:line="288" w:lineRule="auto"/>
        <w:ind w:left="202"/>
        <w:jc w:val="left"/>
      </w:pPr>
      <w:r>
        <w:rPr>
          <w:rFonts w:ascii="Consolas" w:hAnsi="Consolas"/>
          <w:b w:val="0"/>
          <w:sz w:val="18"/>
        </w:rPr>
        <w:t xml:space="preserve">        DISPLAY "9. Exit"</w:t>
      </w:r>
    </w:p>
    <w:p>
      <w:pPr>
        <w:spacing w:line="288" w:lineRule="auto"/>
        <w:ind w:left="202"/>
        <w:jc w:val="left"/>
      </w:pPr>
      <w:r>
        <w:rPr>
          <w:rFonts w:ascii="Consolas" w:hAnsi="Consolas"/>
          <w:b w:val="0"/>
          <w:sz w:val="18"/>
        </w:rPr>
        <w:t xml:space="preserve">        INPUT choice</w:t>
      </w:r>
    </w:p>
    <w:p>
      <w:pPr>
        <w:spacing w:line="288" w:lineRule="auto"/>
        <w:ind w:left="202"/>
        <w:jc w:val="left"/>
      </w:pPr>
      <w:r>
        <w:rPr>
          <w:rFonts w:ascii="Consolas" w:hAnsi="Consolas"/>
          <w:b w:val="0"/>
          <w:sz w:val="18"/>
        </w:rPr>
        <w:t xml:space="preserve">        IF choice equals 1 THEN</w:t>
      </w:r>
    </w:p>
    <w:p>
      <w:pPr>
        <w:spacing w:line="288" w:lineRule="auto"/>
        <w:ind w:left="202"/>
        <w:jc w:val="left"/>
      </w:pPr>
      <w:r>
        <w:rPr>
          <w:rFonts w:ascii="Consolas" w:hAnsi="Consolas"/>
          <w:b w:val="0"/>
          <w:sz w:val="18"/>
        </w:rPr>
        <w:t xml:space="preserve">            INPUT fileName</w:t>
      </w:r>
    </w:p>
    <w:p>
      <w:pPr>
        <w:spacing w:line="288" w:lineRule="auto"/>
        <w:ind w:left="202"/>
        <w:jc w:val="left"/>
      </w:pPr>
      <w:r>
        <w:rPr>
          <w:rFonts w:ascii="Consolas" w:hAnsi="Consolas"/>
          <w:b w:val="0"/>
          <w:sz w:val="18"/>
        </w:rPr>
        <w:t xml:space="preserve">            IF structureType = Vector THEN CALL LoadVector</w:t>
      </w:r>
    </w:p>
    <w:p>
      <w:pPr>
        <w:spacing w:line="288" w:lineRule="auto"/>
        <w:ind w:left="202"/>
        <w:jc w:val="left"/>
      </w:pPr>
      <w:r>
        <w:rPr>
          <w:rFonts w:ascii="Consolas" w:hAnsi="Consolas"/>
          <w:b w:val="0"/>
          <w:sz w:val="18"/>
        </w:rPr>
        <w:t xml:space="preserve">            ELSE IF structureType = Hash Table THEN CALL LoadHash</w:t>
      </w:r>
    </w:p>
    <w:p>
      <w:pPr>
        <w:spacing w:line="288" w:lineRule="auto"/>
        <w:ind w:left="202"/>
        <w:jc w:val="left"/>
      </w:pPr>
      <w:r>
        <w:rPr>
          <w:rFonts w:ascii="Consolas" w:hAnsi="Consolas"/>
          <w:b w:val="0"/>
          <w:sz w:val="18"/>
        </w:rPr>
        <w:t xml:space="preserve">            ELSE CALL LoadTree</w:t>
      </w:r>
    </w:p>
    <w:p>
      <w:pPr>
        <w:spacing w:line="288" w:lineRule="auto"/>
        <w:ind w:left="202"/>
        <w:jc w:val="left"/>
      </w:pPr>
      <w:r>
        <w:rPr>
          <w:rFonts w:ascii="Consolas" w:hAnsi="Consolas"/>
          <w:b w:val="0"/>
          <w:sz w:val="18"/>
        </w:rPr>
        <w:t xml:space="preserve">            SET fileLoaded to the result; DISPLAY success or failure</w:t>
      </w:r>
    </w:p>
    <w:p>
      <w:pPr>
        <w:spacing w:line="288" w:lineRule="auto"/>
        <w:ind w:left="202"/>
        <w:jc w:val="left"/>
      </w:pPr>
      <w:r>
        <w:rPr>
          <w:rFonts w:ascii="Consolas" w:hAnsi="Consolas"/>
          <w:b w:val="0"/>
          <w:sz w:val="18"/>
        </w:rPr>
        <w:t xml:space="preserve">        ELSE IF choice equals 2 OR choice equals 3 THEN</w:t>
      </w:r>
    </w:p>
    <w:p>
      <w:pPr>
        <w:spacing w:line="288" w:lineRule="auto"/>
        <w:ind w:left="202"/>
        <w:jc w:val="left"/>
      </w:pPr>
      <w:r>
        <w:rPr>
          <w:rFonts w:ascii="Consolas" w:hAnsi="Consolas"/>
          <w:b w:val="0"/>
          <w:sz w:val="18"/>
        </w:rPr>
        <w:t xml:space="preserve">            IF NOT fileLoaded THEN DISPLAY "Load data first"</w:t>
      </w:r>
    </w:p>
    <w:p>
      <w:pPr>
        <w:spacing w:line="288" w:lineRule="auto"/>
        <w:ind w:left="202"/>
        <w:jc w:val="left"/>
      </w:pPr>
      <w:r>
        <w:rPr>
          <w:rFonts w:ascii="Consolas" w:hAnsi="Consolas"/>
          <w:b w:val="0"/>
          <w:sz w:val="18"/>
        </w:rPr>
        <w:t xml:space="preserve">            ELSE IF choice equals 2 THEN</w:t>
      </w:r>
    </w:p>
    <w:p>
      <w:pPr>
        <w:spacing w:line="288" w:lineRule="auto"/>
        <w:ind w:left="202"/>
        <w:jc w:val="left"/>
      </w:pPr>
      <w:r>
        <w:rPr>
          <w:rFonts w:ascii="Consolas" w:hAnsi="Consolas"/>
          <w:b w:val="0"/>
          <w:sz w:val="18"/>
        </w:rPr>
        <w:t xml:space="preserve">                IF Vector THEN CALL PrintVectorList</w:t>
      </w:r>
    </w:p>
    <w:p>
      <w:pPr>
        <w:spacing w:line="288" w:lineRule="auto"/>
        <w:ind w:left="202"/>
        <w:jc w:val="left"/>
      </w:pPr>
      <w:r>
        <w:rPr>
          <w:rFonts w:ascii="Consolas" w:hAnsi="Consolas"/>
          <w:b w:val="0"/>
          <w:sz w:val="18"/>
        </w:rPr>
        <w:t xml:space="preserve">                ELSE IF Hash Table THEN CALL PrintHashList</w:t>
      </w:r>
    </w:p>
    <w:p>
      <w:pPr>
        <w:spacing w:line="288" w:lineRule="auto"/>
        <w:ind w:left="202"/>
        <w:jc w:val="left"/>
      </w:pPr>
      <w:r>
        <w:rPr>
          <w:rFonts w:ascii="Consolas" w:hAnsi="Consolas"/>
          <w:b w:val="0"/>
          <w:sz w:val="18"/>
        </w:rPr>
        <w:t xml:space="preserve">                ELSE CALL PrintTreeList(root)</w:t>
      </w:r>
    </w:p>
    <w:p>
      <w:pPr>
        <w:spacing w:line="288" w:lineRule="auto"/>
        <w:ind w:left="202"/>
        <w:jc w:val="left"/>
      </w:pPr>
      <w:r>
        <w:rPr>
          <w:rFonts w:ascii="Consolas" w:hAnsi="Consolas"/>
          <w:b w:val="0"/>
          <w:sz w:val="18"/>
        </w:rPr>
        <w:t xml:space="preserve">            ELSE</w:t>
      </w:r>
    </w:p>
    <w:p>
      <w:pPr>
        <w:spacing w:line="288" w:lineRule="auto"/>
        <w:ind w:left="202"/>
        <w:jc w:val="left"/>
      </w:pPr>
      <w:r>
        <w:rPr>
          <w:rFonts w:ascii="Consolas" w:hAnsi="Consolas"/>
          <w:b w:val="0"/>
          <w:sz w:val="18"/>
        </w:rPr>
        <w:t xml:space="preserve">                INPUT requestedCourseNumber</w:t>
      </w:r>
    </w:p>
    <w:p>
      <w:pPr>
        <w:spacing w:line="288" w:lineRule="auto"/>
        <w:ind w:left="202"/>
        <w:jc w:val="left"/>
      </w:pPr>
      <w:r>
        <w:rPr>
          <w:rFonts w:ascii="Consolas" w:hAnsi="Consolas"/>
          <w:b w:val="0"/>
          <w:sz w:val="18"/>
        </w:rPr>
        <w:t xml:space="preserve">                SELECT FindVector, FindHash, or FindTree for structureType</w:t>
      </w:r>
    </w:p>
    <w:p>
      <w:pPr>
        <w:spacing w:line="288" w:lineRule="auto"/>
        <w:ind w:left="202"/>
        <w:jc w:val="left"/>
      </w:pPr>
      <w:r>
        <w:rPr>
          <w:rFonts w:ascii="Consolas" w:hAnsi="Consolas"/>
          <w:b w:val="0"/>
          <w:sz w:val="18"/>
        </w:rPr>
        <w:t xml:space="preserve">                CALL PrintCourseInformation with selected Find function</w:t>
      </w:r>
    </w:p>
    <w:p>
      <w:pPr>
        <w:spacing w:line="288" w:lineRule="auto"/>
        <w:ind w:left="202"/>
        <w:jc w:val="left"/>
      </w:pPr>
      <w:r>
        <w:rPr>
          <w:rFonts w:ascii="Consolas" w:hAnsi="Consolas"/>
          <w:b w:val="0"/>
          <w:sz w:val="18"/>
        </w:rPr>
        <w:t xml:space="preserve">            END IF</w:t>
      </w:r>
    </w:p>
    <w:p>
      <w:pPr>
        <w:spacing w:line="288" w:lineRule="auto"/>
        <w:ind w:left="202"/>
        <w:jc w:val="left"/>
      </w:pPr>
      <w:r>
        <w:rPr>
          <w:rFonts w:ascii="Consolas" w:hAnsi="Consolas"/>
          <w:b w:val="0"/>
          <w:sz w:val="18"/>
        </w:rPr>
        <w:t xml:space="preserve">        ELSE IF choice is not 9 THEN DISPLAY "Invalid option"</w:t>
      </w:r>
    </w:p>
    <w:p>
      <w:pPr>
        <w:spacing w:line="288" w:lineRule="auto"/>
        <w:ind w:left="202"/>
        <w:jc w:val="left"/>
      </w:pPr>
      <w:r>
        <w:rPr>
          <w:rFonts w:ascii="Consolas" w:hAnsi="Consolas"/>
          <w:b w:val="0"/>
          <w:sz w:val="18"/>
        </w:rPr>
        <w:t xml:space="preserve">        END IF</w:t>
      </w:r>
    </w:p>
    <w:p>
      <w:pPr>
        <w:spacing w:line="288" w:lineRule="auto"/>
        <w:ind w:left="202"/>
        <w:jc w:val="left"/>
      </w:pPr>
      <w:r>
        <w:rPr>
          <w:rFonts w:ascii="Consolas" w:hAnsi="Consolas"/>
          <w:b w:val="0"/>
          <w:sz w:val="18"/>
        </w:rPr>
        <w:t xml:space="preserve">    UNTIL choice equals 9</w:t>
      </w:r>
    </w:p>
    <w:p>
      <w:pPr>
        <w:spacing w:line="288" w:lineRule="auto"/>
        <w:ind w:left="202"/>
        <w:jc w:val="left"/>
      </w:pPr>
      <w:r>
        <w:rPr>
          <w:rFonts w:ascii="Consolas" w:hAnsi="Consolas"/>
          <w:b w:val="0"/>
          <w:sz w:val="18"/>
        </w:rPr>
        <w:t>END Main</w:t>
      </w:r>
    </w:p>
    <w:p>
      <w:pPr>
        <w:keepNext/>
        <w:spacing w:before="160" w:after="60"/>
        <w:jc w:val="center"/>
      </w:pPr>
      <w:r>
        <w:rPr>
          <w:b/>
        </w:rPr>
        <w:t>Worst-Case Runtime Evaluation</w:t>
      </w:r>
    </w:p>
    <w:p>
      <w:pPr>
        <w:jc w:val="left"/>
      </w:pPr>
      <w:r>
        <w:rPr>
          <w:b w:val="0"/>
        </w:rPr>
        <w:t>Let n be the number of courses and k the maximum prerequisites per course (treated as constant). Costs of basic statements are 1; search and insert calls use their algorithmic cost. Only file loading and course creation are included, as required.</w:t>
      </w:r>
    </w:p>
    <w:tbl>
      <w:tblPr>
        <w:tblStyle w:val="TableGrid"/>
        <w:tblW w:type="auto" w:w="0"/>
        <w:tblLook w:firstColumn="1" w:firstRow="1" w:lastColumn="0" w:lastRow="0" w:noHBand="0" w:noVBand="1" w:val="04A0"/>
      </w:tblPr>
      <w:tblGrid>
        <w:gridCol w:w="2426"/>
        <w:gridCol w:w="2426"/>
        <w:gridCol w:w="2426"/>
        <w:gridCol w:w="2426"/>
      </w:tblGrid>
      <w:tr>
        <w:tc>
          <w:tcPr>
            <w:tcW w:type="dxa" w:w="2426"/>
          </w:tcPr>
          <w:p>
            <w:pPr>
              <w:spacing w:line="252" w:lineRule="auto"/>
            </w:pPr>
            <w:r>
              <w:rPr>
                <w:sz w:val="18"/>
              </w:rPr>
              <w:t>Statement / operation</w:t>
            </w:r>
          </w:p>
        </w:tc>
        <w:tc>
          <w:tcPr>
            <w:tcW w:type="dxa" w:w="2426"/>
          </w:tcPr>
          <w:p>
            <w:pPr>
              <w:spacing w:line="252" w:lineRule="auto"/>
            </w:pPr>
            <w:r>
              <w:rPr>
                <w:sz w:val="18"/>
              </w:rPr>
              <w:t>Cost each</w:t>
            </w:r>
          </w:p>
        </w:tc>
        <w:tc>
          <w:tcPr>
            <w:tcW w:type="dxa" w:w="2426"/>
          </w:tcPr>
          <w:p>
            <w:pPr>
              <w:spacing w:line="252" w:lineRule="auto"/>
            </w:pPr>
            <w:r>
              <w:rPr>
                <w:sz w:val="18"/>
              </w:rPr>
              <w:t>Executions</w:t>
            </w:r>
          </w:p>
        </w:tc>
        <w:tc>
          <w:tcPr>
            <w:tcW w:type="dxa" w:w="2426"/>
          </w:tcPr>
          <w:p>
            <w:pPr>
              <w:spacing w:line="252" w:lineRule="auto"/>
            </w:pPr>
            <w:r>
              <w:rPr>
                <w:sz w:val="18"/>
              </w:rPr>
              <w:t>Total</w:t>
            </w:r>
          </w:p>
        </w:tc>
      </w:tr>
      <w:tr>
        <w:tc>
          <w:tcPr>
            <w:tcW w:type="dxa" w:w="2426"/>
          </w:tcPr>
          <w:p>
            <w:pPr>
              <w:spacing w:line="252" w:lineRule="auto"/>
            </w:pPr>
            <w:r>
              <w:rPr>
                <w:sz w:val="18"/>
              </w:rPr>
              <w:t>OPEN and verify file</w:t>
            </w:r>
          </w:p>
        </w:tc>
        <w:tc>
          <w:tcPr>
            <w:tcW w:type="dxa" w:w="2426"/>
          </w:tcPr>
          <w:p>
            <w:pPr>
              <w:spacing w:line="252" w:lineRule="auto"/>
            </w:pPr>
            <w:r>
              <w:rPr>
                <w:sz w:val="18"/>
              </w:rPr>
              <w:t>1</w:t>
            </w:r>
          </w:p>
        </w:tc>
        <w:tc>
          <w:tcPr>
            <w:tcW w:type="dxa" w:w="2426"/>
          </w:tcPr>
          <w:p>
            <w:pPr>
              <w:spacing w:line="252" w:lineRule="auto"/>
            </w:pPr>
            <w:r>
              <w:rPr>
                <w:sz w:val="18"/>
              </w:rPr>
              <w:t>1</w:t>
            </w:r>
          </w:p>
        </w:tc>
        <w:tc>
          <w:tcPr>
            <w:tcW w:type="dxa" w:w="2426"/>
          </w:tcPr>
          <w:p>
            <w:pPr>
              <w:spacing w:line="252" w:lineRule="auto"/>
            </w:pPr>
            <w:r>
              <w:rPr>
                <w:sz w:val="18"/>
              </w:rPr>
              <w:t>O(1)</w:t>
            </w:r>
          </w:p>
        </w:tc>
      </w:tr>
      <w:tr>
        <w:tc>
          <w:tcPr>
            <w:tcW w:type="dxa" w:w="2426"/>
          </w:tcPr>
          <w:p>
            <w:pPr>
              <w:spacing w:line="252" w:lineRule="auto"/>
            </w:pPr>
            <w:r>
              <w:rPr>
                <w:sz w:val="18"/>
              </w:rPr>
              <w:t>CREATE temporary lists</w:t>
            </w:r>
          </w:p>
        </w:tc>
        <w:tc>
          <w:tcPr>
            <w:tcW w:type="dxa" w:w="2426"/>
          </w:tcPr>
          <w:p>
            <w:pPr>
              <w:spacing w:line="252" w:lineRule="auto"/>
            </w:pPr>
            <w:r>
              <w:rPr>
                <w:sz w:val="18"/>
              </w:rPr>
              <w:t>1</w:t>
            </w:r>
          </w:p>
        </w:tc>
        <w:tc>
          <w:tcPr>
            <w:tcW w:type="dxa" w:w="2426"/>
          </w:tcPr>
          <w:p>
            <w:pPr>
              <w:spacing w:line="252" w:lineRule="auto"/>
            </w:pPr>
            <w:r>
              <w:rPr>
                <w:sz w:val="18"/>
              </w:rPr>
              <w:t>1</w:t>
            </w:r>
          </w:p>
        </w:tc>
        <w:tc>
          <w:tcPr>
            <w:tcW w:type="dxa" w:w="2426"/>
          </w:tcPr>
          <w:p>
            <w:pPr>
              <w:spacing w:line="252" w:lineRule="auto"/>
            </w:pPr>
            <w:r>
              <w:rPr>
                <w:sz w:val="18"/>
              </w:rPr>
              <w:t>O(1)</w:t>
            </w:r>
          </w:p>
        </w:tc>
      </w:tr>
      <w:tr>
        <w:tc>
          <w:tcPr>
            <w:tcW w:type="dxa" w:w="2426"/>
          </w:tcPr>
          <w:p>
            <w:pPr>
              <w:spacing w:line="252" w:lineRule="auto"/>
            </w:pPr>
            <w:r>
              <w:rPr>
                <w:sz w:val="18"/>
              </w:rPr>
              <w:t>READ each line</w:t>
            </w:r>
          </w:p>
        </w:tc>
        <w:tc>
          <w:tcPr>
            <w:tcW w:type="dxa" w:w="2426"/>
          </w:tcPr>
          <w:p>
            <w:pPr>
              <w:spacing w:line="252" w:lineRule="auto"/>
            </w:pPr>
            <w:r>
              <w:rPr>
                <w:sz w:val="18"/>
              </w:rPr>
              <w:t>1</w:t>
            </w:r>
          </w:p>
        </w:tc>
        <w:tc>
          <w:tcPr>
            <w:tcW w:type="dxa" w:w="2426"/>
          </w:tcPr>
          <w:p>
            <w:pPr>
              <w:spacing w:line="252" w:lineRule="auto"/>
            </w:pPr>
            <w:r>
              <w:rPr>
                <w:sz w:val="18"/>
              </w:rPr>
              <w:t>n</w:t>
            </w:r>
          </w:p>
        </w:tc>
        <w:tc>
          <w:tcPr>
            <w:tcW w:type="dxa" w:w="2426"/>
          </w:tcPr>
          <w:p>
            <w:pPr>
              <w:spacing w:line="252" w:lineRule="auto"/>
            </w:pPr>
            <w:r>
              <w:rPr>
                <w:sz w:val="18"/>
              </w:rPr>
              <w:t>O(n)</w:t>
            </w:r>
          </w:p>
        </w:tc>
      </w:tr>
      <w:tr>
        <w:tc>
          <w:tcPr>
            <w:tcW w:type="dxa" w:w="2426"/>
          </w:tcPr>
          <w:p>
            <w:pPr>
              <w:spacing w:line="252" w:lineRule="auto"/>
            </w:pPr>
            <w:r>
              <w:rPr>
                <w:sz w:val="18"/>
              </w:rPr>
              <w:t>SPLIT / TRIM / field validation</w:t>
            </w:r>
          </w:p>
        </w:tc>
        <w:tc>
          <w:tcPr>
            <w:tcW w:type="dxa" w:w="2426"/>
          </w:tcPr>
          <w:p>
            <w:pPr>
              <w:spacing w:line="252" w:lineRule="auto"/>
            </w:pPr>
            <w:r>
              <w:rPr>
                <w:sz w:val="18"/>
              </w:rPr>
              <w:t>1</w:t>
            </w:r>
          </w:p>
        </w:tc>
        <w:tc>
          <w:tcPr>
            <w:tcW w:type="dxa" w:w="2426"/>
          </w:tcPr>
          <w:p>
            <w:pPr>
              <w:spacing w:line="252" w:lineRule="auto"/>
            </w:pPr>
            <w:r>
              <w:rPr>
                <w:sz w:val="18"/>
              </w:rPr>
              <w:t>n</w:t>
            </w:r>
          </w:p>
        </w:tc>
        <w:tc>
          <w:tcPr>
            <w:tcW w:type="dxa" w:w="2426"/>
          </w:tcPr>
          <w:p>
            <w:pPr>
              <w:spacing w:line="252" w:lineRule="auto"/>
            </w:pPr>
            <w:r>
              <w:rPr>
                <w:sz w:val="18"/>
              </w:rPr>
              <w:t>O(n)</w:t>
            </w:r>
          </w:p>
        </w:tc>
      </w:tr>
      <w:tr>
        <w:tc>
          <w:tcPr>
            <w:tcW w:type="dxa" w:w="2426"/>
          </w:tcPr>
          <w:p>
            <w:pPr>
              <w:spacing w:line="252" w:lineRule="auto"/>
            </w:pPr>
            <w:r>
              <w:rPr>
                <w:sz w:val="18"/>
              </w:rPr>
              <w:t>Duplicate membership in list</w:t>
            </w:r>
          </w:p>
        </w:tc>
        <w:tc>
          <w:tcPr>
            <w:tcW w:type="dxa" w:w="2426"/>
          </w:tcPr>
          <w:p>
            <w:pPr>
              <w:spacing w:line="252" w:lineRule="auto"/>
            </w:pPr>
            <w:r>
              <w:rPr>
                <w:sz w:val="18"/>
              </w:rPr>
              <w:t>O(n)</w:t>
            </w:r>
          </w:p>
        </w:tc>
        <w:tc>
          <w:tcPr>
            <w:tcW w:type="dxa" w:w="2426"/>
          </w:tcPr>
          <w:p>
            <w:pPr>
              <w:spacing w:line="252" w:lineRule="auto"/>
            </w:pPr>
            <w:r>
              <w:rPr>
                <w:sz w:val="18"/>
              </w:rPr>
              <w:t>n</w:t>
            </w:r>
          </w:p>
        </w:tc>
        <w:tc>
          <w:tcPr>
            <w:tcW w:type="dxa" w:w="2426"/>
          </w:tcPr>
          <w:p>
            <w:pPr>
              <w:spacing w:line="252" w:lineRule="auto"/>
            </w:pPr>
            <w:r>
              <w:rPr>
                <w:sz w:val="18"/>
              </w:rPr>
              <w:t>O(n²)</w:t>
            </w:r>
          </w:p>
        </w:tc>
      </w:tr>
      <w:tr>
        <w:tc>
          <w:tcPr>
            <w:tcW w:type="dxa" w:w="2426"/>
          </w:tcPr>
          <w:p>
            <w:pPr>
              <w:spacing w:line="252" w:lineRule="auto"/>
            </w:pPr>
            <w:r>
              <w:rPr>
                <w:sz w:val="18"/>
              </w:rPr>
              <w:t>ADD line and course number</w:t>
            </w:r>
          </w:p>
        </w:tc>
        <w:tc>
          <w:tcPr>
            <w:tcW w:type="dxa" w:w="2426"/>
          </w:tcPr>
          <w:p>
            <w:pPr>
              <w:spacing w:line="252" w:lineRule="auto"/>
            </w:pPr>
            <w:r>
              <w:rPr>
                <w:sz w:val="18"/>
              </w:rPr>
              <w:t>1</w:t>
            </w:r>
          </w:p>
        </w:tc>
        <w:tc>
          <w:tcPr>
            <w:tcW w:type="dxa" w:w="2426"/>
          </w:tcPr>
          <w:p>
            <w:pPr>
              <w:spacing w:line="252" w:lineRule="auto"/>
            </w:pPr>
            <w:r>
              <w:rPr>
                <w:sz w:val="18"/>
              </w:rPr>
              <w:t>n</w:t>
            </w:r>
          </w:p>
        </w:tc>
        <w:tc>
          <w:tcPr>
            <w:tcW w:type="dxa" w:w="2426"/>
          </w:tcPr>
          <w:p>
            <w:pPr>
              <w:spacing w:line="252" w:lineRule="auto"/>
            </w:pPr>
            <w:r>
              <w:rPr>
                <w:sz w:val="18"/>
              </w:rPr>
              <w:t>O(n)</w:t>
            </w:r>
          </w:p>
        </w:tc>
      </w:tr>
      <w:tr>
        <w:tc>
          <w:tcPr>
            <w:tcW w:type="dxa" w:w="2426"/>
          </w:tcPr>
          <w:p>
            <w:pPr>
              <w:spacing w:line="252" w:lineRule="auto"/>
            </w:pPr>
            <w:r>
              <w:rPr>
                <w:sz w:val="18"/>
              </w:rPr>
              <w:t>CLOSE file</w:t>
            </w:r>
          </w:p>
        </w:tc>
        <w:tc>
          <w:tcPr>
            <w:tcW w:type="dxa" w:w="2426"/>
          </w:tcPr>
          <w:p>
            <w:pPr>
              <w:spacing w:line="252" w:lineRule="auto"/>
            </w:pPr>
            <w:r>
              <w:rPr>
                <w:sz w:val="18"/>
              </w:rPr>
              <w:t>1</w:t>
            </w:r>
          </w:p>
        </w:tc>
        <w:tc>
          <w:tcPr>
            <w:tcW w:type="dxa" w:w="2426"/>
          </w:tcPr>
          <w:p>
            <w:pPr>
              <w:spacing w:line="252" w:lineRule="auto"/>
            </w:pPr>
            <w:r>
              <w:rPr>
                <w:sz w:val="18"/>
              </w:rPr>
              <w:t>1</w:t>
            </w:r>
          </w:p>
        </w:tc>
        <w:tc>
          <w:tcPr>
            <w:tcW w:type="dxa" w:w="2426"/>
          </w:tcPr>
          <w:p>
            <w:pPr>
              <w:spacing w:line="252" w:lineRule="auto"/>
            </w:pPr>
            <w:r>
              <w:rPr>
                <w:sz w:val="18"/>
              </w:rPr>
              <w:t>O(1)</w:t>
            </w:r>
          </w:p>
        </w:tc>
      </w:tr>
      <w:tr>
        <w:tc>
          <w:tcPr>
            <w:tcW w:type="dxa" w:w="2426"/>
          </w:tcPr>
          <w:p>
            <w:pPr>
              <w:spacing w:line="252" w:lineRule="auto"/>
            </w:pPr>
            <w:r>
              <w:rPr>
                <w:sz w:val="18"/>
              </w:rPr>
              <w:t>Prerequisite membership in list</w:t>
            </w:r>
          </w:p>
        </w:tc>
        <w:tc>
          <w:tcPr>
            <w:tcW w:type="dxa" w:w="2426"/>
          </w:tcPr>
          <w:p>
            <w:pPr>
              <w:spacing w:line="252" w:lineRule="auto"/>
            </w:pPr>
            <w:r>
              <w:rPr>
                <w:sz w:val="18"/>
              </w:rPr>
              <w:t>O(n)</w:t>
            </w:r>
          </w:p>
        </w:tc>
        <w:tc>
          <w:tcPr>
            <w:tcW w:type="dxa" w:w="2426"/>
          </w:tcPr>
          <w:p>
            <w:pPr>
              <w:spacing w:line="252" w:lineRule="auto"/>
            </w:pPr>
            <w:r>
              <w:rPr>
                <w:sz w:val="18"/>
              </w:rPr>
              <w:t>at most kn</w:t>
            </w:r>
          </w:p>
        </w:tc>
        <w:tc>
          <w:tcPr>
            <w:tcW w:type="dxa" w:w="2426"/>
          </w:tcPr>
          <w:p>
            <w:pPr>
              <w:spacing w:line="252" w:lineRule="auto"/>
            </w:pPr>
            <w:r>
              <w:rPr>
                <w:sz w:val="18"/>
              </w:rPr>
              <w:t>O(n²)</w:t>
            </w:r>
          </w:p>
        </w:tc>
      </w:tr>
      <w:tr>
        <w:tc>
          <w:tcPr>
            <w:tcW w:type="dxa" w:w="2426"/>
          </w:tcPr>
          <w:p>
            <w:pPr>
              <w:spacing w:line="252" w:lineRule="auto"/>
            </w:pPr>
            <w:r>
              <w:rPr>
                <w:sz w:val="18"/>
              </w:rPr>
              <w:t>CREATE Course and assign fields</w:t>
            </w:r>
          </w:p>
        </w:tc>
        <w:tc>
          <w:tcPr>
            <w:tcW w:type="dxa" w:w="2426"/>
          </w:tcPr>
          <w:p>
            <w:pPr>
              <w:spacing w:line="252" w:lineRule="auto"/>
            </w:pPr>
            <w:r>
              <w:rPr>
                <w:sz w:val="18"/>
              </w:rPr>
              <w:t>1</w:t>
            </w:r>
          </w:p>
        </w:tc>
        <w:tc>
          <w:tcPr>
            <w:tcW w:type="dxa" w:w="2426"/>
          </w:tcPr>
          <w:p>
            <w:pPr>
              <w:spacing w:line="252" w:lineRule="auto"/>
            </w:pPr>
            <w:r>
              <w:rPr>
                <w:sz w:val="18"/>
              </w:rPr>
              <w:t>n</w:t>
            </w:r>
          </w:p>
        </w:tc>
        <w:tc>
          <w:tcPr>
            <w:tcW w:type="dxa" w:w="2426"/>
          </w:tcPr>
          <w:p>
            <w:pPr>
              <w:spacing w:line="252" w:lineRule="auto"/>
            </w:pPr>
            <w:r>
              <w:rPr>
                <w:sz w:val="18"/>
              </w:rPr>
              <w:t>O(n)</w:t>
            </w:r>
          </w:p>
        </w:tc>
      </w:tr>
      <w:tr>
        <w:tc>
          <w:tcPr>
            <w:tcW w:type="dxa" w:w="2426"/>
          </w:tcPr>
          <w:p>
            <w:pPr>
              <w:spacing w:line="252" w:lineRule="auto"/>
            </w:pPr>
            <w:r>
              <w:rPr>
                <w:sz w:val="18"/>
              </w:rPr>
              <w:t>COPY prerequisites to Course</w:t>
            </w:r>
          </w:p>
        </w:tc>
        <w:tc>
          <w:tcPr>
            <w:tcW w:type="dxa" w:w="2426"/>
          </w:tcPr>
          <w:p>
            <w:pPr>
              <w:spacing w:line="252" w:lineRule="auto"/>
            </w:pPr>
            <w:r>
              <w:rPr>
                <w:sz w:val="18"/>
              </w:rPr>
              <w:t>1</w:t>
            </w:r>
          </w:p>
        </w:tc>
        <w:tc>
          <w:tcPr>
            <w:tcW w:type="dxa" w:w="2426"/>
          </w:tcPr>
          <w:p>
            <w:pPr>
              <w:spacing w:line="252" w:lineRule="auto"/>
            </w:pPr>
            <w:r>
              <w:rPr>
                <w:sz w:val="18"/>
              </w:rPr>
              <w:t>at most kn</w:t>
            </w:r>
          </w:p>
        </w:tc>
        <w:tc>
          <w:tcPr>
            <w:tcW w:type="dxa" w:w="2426"/>
          </w:tcPr>
          <w:p>
            <w:pPr>
              <w:spacing w:line="252" w:lineRule="auto"/>
            </w:pPr>
            <w:r>
              <w:rPr>
                <w:sz w:val="18"/>
              </w:rPr>
              <w:t>O(n)</w:t>
            </w:r>
          </w:p>
        </w:tc>
      </w:tr>
      <w:tr>
        <w:tc>
          <w:tcPr>
            <w:tcW w:type="dxa" w:w="2426"/>
          </w:tcPr>
          <w:p>
            <w:pPr>
              <w:spacing w:line="252" w:lineRule="auto"/>
            </w:pPr>
            <w:r>
              <w:rPr>
                <w:sz w:val="18"/>
              </w:rPr>
              <w:t>Vector append (amortized)</w:t>
            </w:r>
          </w:p>
        </w:tc>
        <w:tc>
          <w:tcPr>
            <w:tcW w:type="dxa" w:w="2426"/>
          </w:tcPr>
          <w:p>
            <w:pPr>
              <w:spacing w:line="252" w:lineRule="auto"/>
            </w:pPr>
            <w:r>
              <w:rPr>
                <w:sz w:val="18"/>
              </w:rPr>
              <w:t>O(1)</w:t>
            </w:r>
          </w:p>
        </w:tc>
        <w:tc>
          <w:tcPr>
            <w:tcW w:type="dxa" w:w="2426"/>
          </w:tcPr>
          <w:p>
            <w:pPr>
              <w:spacing w:line="252" w:lineRule="auto"/>
            </w:pPr>
            <w:r>
              <w:rPr>
                <w:sz w:val="18"/>
              </w:rPr>
              <w:t>n</w:t>
            </w:r>
          </w:p>
        </w:tc>
        <w:tc>
          <w:tcPr>
            <w:tcW w:type="dxa" w:w="2426"/>
          </w:tcPr>
          <w:p>
            <w:pPr>
              <w:spacing w:line="252" w:lineRule="auto"/>
            </w:pPr>
            <w:r>
              <w:rPr>
                <w:sz w:val="18"/>
              </w:rPr>
              <w:t>O(n)</w:t>
            </w:r>
          </w:p>
        </w:tc>
      </w:tr>
      <w:tr>
        <w:tc>
          <w:tcPr>
            <w:tcW w:type="dxa" w:w="2426"/>
          </w:tcPr>
          <w:p>
            <w:pPr>
              <w:spacing w:line="252" w:lineRule="auto"/>
            </w:pPr>
            <w:r>
              <w:rPr>
                <w:sz w:val="18"/>
              </w:rPr>
              <w:t>Hash insertion (worst-case)</w:t>
            </w:r>
          </w:p>
        </w:tc>
        <w:tc>
          <w:tcPr>
            <w:tcW w:type="dxa" w:w="2426"/>
          </w:tcPr>
          <w:p>
            <w:pPr>
              <w:spacing w:line="252" w:lineRule="auto"/>
            </w:pPr>
            <w:r>
              <w:rPr>
                <w:sz w:val="18"/>
              </w:rPr>
              <w:t>O(n)</w:t>
            </w:r>
          </w:p>
        </w:tc>
        <w:tc>
          <w:tcPr>
            <w:tcW w:type="dxa" w:w="2426"/>
          </w:tcPr>
          <w:p>
            <w:pPr>
              <w:spacing w:line="252" w:lineRule="auto"/>
            </w:pPr>
            <w:r>
              <w:rPr>
                <w:sz w:val="18"/>
              </w:rPr>
              <w:t>n</w:t>
            </w:r>
          </w:p>
        </w:tc>
        <w:tc>
          <w:tcPr>
            <w:tcW w:type="dxa" w:w="2426"/>
          </w:tcPr>
          <w:p>
            <w:pPr>
              <w:spacing w:line="252" w:lineRule="auto"/>
            </w:pPr>
            <w:r>
              <w:rPr>
                <w:sz w:val="18"/>
              </w:rPr>
              <w:t>O(n²)</w:t>
            </w:r>
          </w:p>
        </w:tc>
      </w:tr>
      <w:tr>
        <w:tc>
          <w:tcPr>
            <w:tcW w:type="dxa" w:w="2426"/>
          </w:tcPr>
          <w:p>
            <w:pPr>
              <w:spacing w:line="252" w:lineRule="auto"/>
            </w:pPr>
            <w:r>
              <w:rPr>
                <w:sz w:val="18"/>
              </w:rPr>
              <w:t>BST insertion (worst-case)</w:t>
            </w:r>
          </w:p>
        </w:tc>
        <w:tc>
          <w:tcPr>
            <w:tcW w:type="dxa" w:w="2426"/>
          </w:tcPr>
          <w:p>
            <w:pPr>
              <w:spacing w:line="252" w:lineRule="auto"/>
            </w:pPr>
            <w:r>
              <w:rPr>
                <w:sz w:val="18"/>
              </w:rPr>
              <w:t>O(n)</w:t>
            </w:r>
          </w:p>
        </w:tc>
        <w:tc>
          <w:tcPr>
            <w:tcW w:type="dxa" w:w="2426"/>
          </w:tcPr>
          <w:p>
            <w:pPr>
              <w:spacing w:line="252" w:lineRule="auto"/>
            </w:pPr>
            <w:r>
              <w:rPr>
                <w:sz w:val="18"/>
              </w:rPr>
              <w:t>n</w:t>
            </w:r>
          </w:p>
        </w:tc>
        <w:tc>
          <w:tcPr>
            <w:tcW w:type="dxa" w:w="2426"/>
          </w:tcPr>
          <w:p>
            <w:pPr>
              <w:spacing w:line="252" w:lineRule="auto"/>
            </w:pPr>
            <w:r>
              <w:rPr>
                <w:sz w:val="18"/>
              </w:rPr>
              <w:t>O(n²)</w:t>
            </w:r>
          </w:p>
        </w:tc>
      </w:tr>
    </w:tbl>
    <w:p>
      <w:pPr>
        <w:jc w:val="left"/>
      </w:pPr>
      <w:r>
        <w:rPr>
          <w:b w:val="0"/>
        </w:rPr>
        <w:t>The shared list-based validation contributes O(n²) worst-case time, so total worst-case loading is O(n²) for each structure. Hash insertion averages O(1) per course; BST insertion averages O(log n) in a reasonably balanced tree. The course records, temporary lines, and validation list use O(n) memory; the hash table has bucket overhead, and BST nodes have pointer overhead.</w:t>
      </w:r>
    </w:p>
    <w:p>
      <w:pPr>
        <w:keepNext/>
        <w:spacing w:before="160" w:after="60"/>
        <w:jc w:val="center"/>
      </w:pPr>
      <w:r>
        <w:rPr>
          <w:b/>
        </w:rPr>
        <w:t>Data Structure Comparison</w:t>
      </w:r>
    </w:p>
    <w:tbl>
      <w:tblPr>
        <w:tblStyle w:val="TableGrid"/>
        <w:tblW w:type="auto" w:w="0"/>
        <w:tblLook w:firstColumn="1" w:firstRow="1" w:lastColumn="0" w:lastRow="0" w:noHBand="0" w:noVBand="1" w:val="04A0"/>
      </w:tblPr>
      <w:tblGrid>
        <w:gridCol w:w="2426"/>
        <w:gridCol w:w="2426"/>
        <w:gridCol w:w="2426"/>
        <w:gridCol w:w="2426"/>
      </w:tblGrid>
      <w:tr>
        <w:tc>
          <w:tcPr>
            <w:tcW w:type="dxa" w:w="2426"/>
          </w:tcPr>
          <w:p>
            <w:pPr>
              <w:spacing w:line="240" w:lineRule="auto"/>
            </w:pPr>
            <w:r>
              <w:rPr>
                <w:sz w:val="18"/>
              </w:rPr>
              <w:t>Structure</w:t>
            </w:r>
          </w:p>
        </w:tc>
        <w:tc>
          <w:tcPr>
            <w:tcW w:type="dxa" w:w="2426"/>
          </w:tcPr>
          <w:p>
            <w:pPr>
              <w:spacing w:line="240" w:lineRule="auto"/>
            </w:pPr>
            <w:r>
              <w:rPr>
                <w:sz w:val="18"/>
              </w:rPr>
              <w:t>Find course</w:t>
            </w:r>
          </w:p>
        </w:tc>
        <w:tc>
          <w:tcPr>
            <w:tcW w:type="dxa" w:w="2426"/>
          </w:tcPr>
          <w:p>
            <w:pPr>
              <w:spacing w:line="240" w:lineRule="auto"/>
            </w:pPr>
            <w:r>
              <w:rPr>
                <w:sz w:val="18"/>
              </w:rPr>
              <w:t>Sorted list</w:t>
            </w:r>
          </w:p>
        </w:tc>
        <w:tc>
          <w:tcPr>
            <w:tcW w:type="dxa" w:w="2426"/>
          </w:tcPr>
          <w:p>
            <w:pPr>
              <w:spacing w:line="240" w:lineRule="auto"/>
            </w:pPr>
            <w:r>
              <w:rPr>
                <w:sz w:val="18"/>
              </w:rPr>
              <w:t>Space</w:t>
            </w:r>
          </w:p>
        </w:tc>
      </w:tr>
      <w:tr>
        <w:tc>
          <w:tcPr>
            <w:tcW w:type="dxa" w:w="2426"/>
          </w:tcPr>
          <w:p>
            <w:pPr>
              <w:spacing w:line="240" w:lineRule="auto"/>
            </w:pPr>
            <w:r>
              <w:rPr>
                <w:sz w:val="18"/>
              </w:rPr>
              <w:t>Vector</w:t>
            </w:r>
          </w:p>
        </w:tc>
        <w:tc>
          <w:tcPr>
            <w:tcW w:type="dxa" w:w="2426"/>
          </w:tcPr>
          <w:p>
            <w:pPr>
              <w:spacing w:line="240" w:lineRule="auto"/>
            </w:pPr>
            <w:r>
              <w:rPr>
                <w:sz w:val="18"/>
              </w:rPr>
              <w:t>O(n)</w:t>
            </w:r>
          </w:p>
        </w:tc>
        <w:tc>
          <w:tcPr>
            <w:tcW w:type="dxa" w:w="2426"/>
          </w:tcPr>
          <w:p>
            <w:pPr>
              <w:spacing w:line="240" w:lineRule="auto"/>
            </w:pPr>
            <w:r>
              <w:rPr>
                <w:sz w:val="18"/>
              </w:rPr>
              <w:t>O(n log n) sorting</w:t>
            </w:r>
          </w:p>
        </w:tc>
        <w:tc>
          <w:tcPr>
            <w:tcW w:type="dxa" w:w="2426"/>
          </w:tcPr>
          <w:p>
            <w:pPr>
              <w:spacing w:line="240" w:lineRule="auto"/>
            </w:pPr>
            <w:r>
              <w:rPr>
                <w:sz w:val="18"/>
              </w:rPr>
              <w:t>O(n)</w:t>
            </w:r>
          </w:p>
        </w:tc>
      </w:tr>
      <w:tr>
        <w:tc>
          <w:tcPr>
            <w:tcW w:type="dxa" w:w="2426"/>
          </w:tcPr>
          <w:p>
            <w:pPr>
              <w:spacing w:line="240" w:lineRule="auto"/>
            </w:pPr>
            <w:r>
              <w:rPr>
                <w:sz w:val="18"/>
              </w:rPr>
              <w:t>Hash table</w:t>
            </w:r>
          </w:p>
        </w:tc>
        <w:tc>
          <w:tcPr>
            <w:tcW w:type="dxa" w:w="2426"/>
          </w:tcPr>
          <w:p>
            <w:pPr>
              <w:spacing w:line="240" w:lineRule="auto"/>
            </w:pPr>
            <w:r>
              <w:rPr>
                <w:sz w:val="18"/>
              </w:rPr>
              <w:t>O(1) avg.; O(n) worst</w:t>
            </w:r>
          </w:p>
        </w:tc>
        <w:tc>
          <w:tcPr>
            <w:tcW w:type="dxa" w:w="2426"/>
          </w:tcPr>
          <w:p>
            <w:pPr>
              <w:spacing w:line="240" w:lineRule="auto"/>
            </w:pPr>
            <w:r>
              <w:rPr>
                <w:sz w:val="18"/>
              </w:rPr>
              <w:t>O(n log n) sorting</w:t>
            </w:r>
          </w:p>
        </w:tc>
        <w:tc>
          <w:tcPr>
            <w:tcW w:type="dxa" w:w="2426"/>
          </w:tcPr>
          <w:p>
            <w:pPr>
              <w:spacing w:line="240" w:lineRule="auto"/>
            </w:pPr>
            <w:r>
              <w:rPr>
                <w:sz w:val="18"/>
              </w:rPr>
              <w:t>O(n)</w:t>
            </w:r>
          </w:p>
        </w:tc>
      </w:tr>
      <w:tr>
        <w:tc>
          <w:tcPr>
            <w:tcW w:type="dxa" w:w="2426"/>
          </w:tcPr>
          <w:p>
            <w:pPr>
              <w:spacing w:line="240" w:lineRule="auto"/>
            </w:pPr>
            <w:r>
              <w:rPr>
                <w:sz w:val="18"/>
              </w:rPr>
              <w:t>BST</w:t>
            </w:r>
          </w:p>
        </w:tc>
        <w:tc>
          <w:tcPr>
            <w:tcW w:type="dxa" w:w="2426"/>
          </w:tcPr>
          <w:p>
            <w:pPr>
              <w:spacing w:line="240" w:lineRule="auto"/>
            </w:pPr>
            <w:r>
              <w:rPr>
                <w:sz w:val="18"/>
              </w:rPr>
              <w:t>O(log n) avg.; O(n) worst</w:t>
            </w:r>
          </w:p>
        </w:tc>
        <w:tc>
          <w:tcPr>
            <w:tcW w:type="dxa" w:w="2426"/>
          </w:tcPr>
          <w:p>
            <w:pPr>
              <w:spacing w:line="240" w:lineRule="auto"/>
            </w:pPr>
            <w:r>
              <w:rPr>
                <w:sz w:val="18"/>
              </w:rPr>
              <w:t>O(n) in-order</w:t>
            </w:r>
          </w:p>
        </w:tc>
        <w:tc>
          <w:tcPr>
            <w:tcW w:type="dxa" w:w="2426"/>
          </w:tcPr>
          <w:p>
            <w:pPr>
              <w:spacing w:line="240" w:lineRule="auto"/>
            </w:pPr>
            <w:r>
              <w:rPr>
                <w:sz w:val="18"/>
              </w:rPr>
              <w:t>O(n)</w:t>
            </w:r>
          </w:p>
        </w:tc>
      </w:tr>
    </w:tbl>
    <w:p>
      <w:pPr>
        <w:jc w:val="left"/>
      </w:pPr>
      <w:r>
        <w:rPr>
          <w:b w:val="0"/>
        </w:rPr>
      </w:r>
      <w:r>
        <w:t>The vector is the easiest option for me to follow because courses are stored in a straightforward list. The downside is that I would have to search through that list to find a course and sort it before displaying courses in order.</w:t>
      </w:r>
    </w:p>
    <w:p>
      <w:pPr>
        <w:jc w:val="left"/>
      </w:pPr>
      <w:r>
        <w:rPr>
          <w:b w:val="0"/>
        </w:rPr>
      </w:r>
      <w:r>
        <w:t>A hash table makes sense when an advisor wants to look up one course quickly. However, the courses would not automatically be in alphanumeric order, and collisions could make some searches slower.</w:t>
      </w:r>
    </w:p>
    <w:p>
      <w:pPr>
        <w:jc w:val="left"/>
      </w:pPr>
      <w:r>
        <w:rPr>
          <w:b w:val="0"/>
        </w:rPr>
      </w:r>
      <w:r>
        <w:t>The binary search tree stands out because an in-order traversal already gives the course list in the order the advisors need. Searching can also be fairly quick. One drawback is that if the tree becomes unbalanced, searching and inserting courses can take much longer.</w:t>
      </w:r>
    </w:p>
    <w:p>
      <w:pPr>
        <w:keepNext/>
        <w:spacing w:before="160" w:after="60"/>
        <w:jc w:val="center"/>
      </w:pPr>
      <w:r>
        <w:rPr>
          <w:b/>
        </w:rPr>
        <w:t>Recommendation</w:t>
      </w:r>
    </w:p>
    <w:p>
      <w:pPr>
        <w:jc w:val="left"/>
      </w:pPr>
      <w:r>
        <w:rPr>
          <w:b w:val="0"/>
        </w:rPr>
      </w:r>
      <w:r>
        <w:t>I would choose the binary search tree for this project. The main reason is that the advisors need to see every course in alphanumeric order, and an in-order traversal handles that without sorting another list first. It also supports looking up a specific course and its prerequisites. I would need to keep an eye on how balanced the tree is, though. If ABCU had a much larger course list, a self-balancing tree would be a better long-term choice.</w:t>
      </w:r>
    </w:p>
    <w:sectPr w:rsidR="00FC693F" w:rsidRPr="0006063C" w:rsidSect="00034616">
      <w:pgSz w:w="12240" w:h="15840"/>
      <w:pgMar w:top="1123" w:right="1267" w:bottom="1037"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